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B4D3C" w:rsidRDefault="00000000">
      <w:pPr>
        <w:pStyle w:val="Heading1"/>
      </w:pPr>
      <w:r>
        <w:t>Node.js – Chapter 2 Lab Handbook</w:t>
      </w:r>
    </w:p>
    <w:p w:rsidR="006B4D3C" w:rsidRDefault="00000000">
      <w:pPr>
        <w:pStyle w:val="Heading2"/>
      </w:pPr>
      <w:r>
        <w:t>Lab 1: Node.js Fundamentals (3 hours)</w:t>
      </w:r>
    </w:p>
    <w:p w:rsidR="00F315E3" w:rsidRDefault="00000000" w:rsidP="00F315E3">
      <w:pPr>
        <w:pStyle w:val="NormalWeb"/>
      </w:pPr>
      <w:r>
        <w:t>Objectives:</w:t>
      </w:r>
      <w:r>
        <w:br/>
        <w:t>- Understand Node.js runtime</w:t>
      </w:r>
      <w:r>
        <w:br/>
        <w:t>- Create and use modules</w:t>
      </w:r>
      <w:r>
        <w:br/>
      </w:r>
      <w:r>
        <w:br/>
        <w:t>Tasks:</w:t>
      </w:r>
      <w:r>
        <w:br/>
        <w:t>1. Install Node.js</w:t>
      </w:r>
      <w:r>
        <w:br/>
        <w:t>2. Create a simple Node.js program</w:t>
      </w:r>
      <w:r>
        <w:br/>
        <w:t>3. Create a custom module and import it</w:t>
      </w:r>
      <w:r>
        <w:br/>
      </w:r>
      <w:r w:rsidR="00F315E3">
        <w:t xml:space="preserve">Below is a </w:t>
      </w:r>
      <w:r w:rsidR="00F315E3">
        <w:rPr>
          <w:rStyle w:val="Strong"/>
        </w:rPr>
        <w:t>step-by-step Lab Handbook</w:t>
      </w:r>
      <w:r w:rsidR="00F315E3">
        <w:t xml:space="preserve"> students can follow directly.</w:t>
      </w:r>
    </w:p>
    <w:p w:rsidR="00F315E3" w:rsidRDefault="009D2F83" w:rsidP="00F315E3">
      <w:r>
        <w:rPr>
          <w:noProof/>
        </w:rPr>
        <w:pict>
          <v:rect id="_x0000_i1119" alt="" style="width:398.75pt;height:.05pt;mso-width-percent:0;mso-height-percent:0;mso-width-percent:0;mso-height-percent:0" o:hrpct="852" o:hralign="center" o:hrstd="t" o:hr="t" fillcolor="#a0a0a0" stroked="f"/>
        </w:pict>
      </w:r>
    </w:p>
    <w:p w:rsidR="00F315E3" w:rsidRDefault="00F315E3" w:rsidP="00F315E3">
      <w:pPr>
        <w:pStyle w:val="Heading2"/>
      </w:pPr>
      <w:r>
        <w:t>Node.js – Chapter 2 Lab Handbook</w:t>
      </w:r>
    </w:p>
    <w:p w:rsidR="00F315E3" w:rsidRDefault="00F315E3" w:rsidP="00F315E3">
      <w:pPr>
        <w:pStyle w:val="Heading2"/>
      </w:pPr>
      <w:r>
        <w:t>Lab 1: Node.js Fundamentals (3 hours)</w:t>
      </w:r>
    </w:p>
    <w:p w:rsidR="00F315E3" w:rsidRDefault="00F315E3" w:rsidP="00F315E3">
      <w:pPr>
        <w:pStyle w:val="Heading3"/>
      </w:pPr>
      <w:r>
        <w:t>Lab Overview</w:t>
      </w:r>
    </w:p>
    <w:p w:rsidR="00F315E3" w:rsidRDefault="00F315E3" w:rsidP="00F315E3">
      <w:pPr>
        <w:pStyle w:val="NormalWeb"/>
      </w:pPr>
      <w:r>
        <w:t>In this lab, you will:</w:t>
      </w:r>
    </w:p>
    <w:p w:rsidR="00F315E3" w:rsidRDefault="00F315E3" w:rsidP="00F315E3">
      <w:pPr>
        <w:pStyle w:val="NormalWeb"/>
        <w:numPr>
          <w:ilvl w:val="0"/>
          <w:numId w:val="10"/>
        </w:numPr>
      </w:pPr>
      <w:r>
        <w:t>Install Node.js and verify it works</w:t>
      </w:r>
    </w:p>
    <w:p w:rsidR="00F315E3" w:rsidRDefault="00F315E3" w:rsidP="00F315E3">
      <w:pPr>
        <w:pStyle w:val="NormalWeb"/>
        <w:numPr>
          <w:ilvl w:val="0"/>
          <w:numId w:val="10"/>
        </w:numPr>
      </w:pPr>
      <w:r>
        <w:t>Run a simple Node.js program</w:t>
      </w:r>
    </w:p>
    <w:p w:rsidR="00F315E3" w:rsidRDefault="00F315E3" w:rsidP="00F315E3">
      <w:pPr>
        <w:pStyle w:val="NormalWeb"/>
        <w:numPr>
          <w:ilvl w:val="0"/>
          <w:numId w:val="10"/>
        </w:numPr>
      </w:pPr>
      <w:r>
        <w:t>Create your own custom module and import it into another file</w:t>
      </w:r>
    </w:p>
    <w:p w:rsidR="00F315E3" w:rsidRDefault="00F315E3" w:rsidP="00F315E3">
      <w:pPr>
        <w:pStyle w:val="Heading3"/>
      </w:pPr>
      <w:r>
        <w:t>Learning Objectives</w:t>
      </w:r>
    </w:p>
    <w:p w:rsidR="00F315E3" w:rsidRDefault="00F315E3" w:rsidP="00F315E3">
      <w:pPr>
        <w:pStyle w:val="NormalWeb"/>
      </w:pPr>
      <w:r>
        <w:t>By the end of this lab, you can:</w:t>
      </w:r>
    </w:p>
    <w:p w:rsidR="00F315E3" w:rsidRDefault="00F315E3" w:rsidP="00F315E3">
      <w:pPr>
        <w:pStyle w:val="NormalWeb"/>
        <w:numPr>
          <w:ilvl w:val="0"/>
          <w:numId w:val="11"/>
        </w:numPr>
      </w:pPr>
      <w:r>
        <w:t>Explain what Node.js is (runtime for running JavaScript outside the browser)</w:t>
      </w:r>
    </w:p>
    <w:p w:rsidR="00F315E3" w:rsidRDefault="00F315E3" w:rsidP="00F315E3">
      <w:pPr>
        <w:pStyle w:val="NormalWeb"/>
        <w:numPr>
          <w:ilvl w:val="0"/>
          <w:numId w:val="11"/>
        </w:numPr>
      </w:pPr>
      <w:r>
        <w:t>Use the terminal to run Node programs</w:t>
      </w:r>
    </w:p>
    <w:p w:rsidR="00F315E3" w:rsidRDefault="00F315E3" w:rsidP="00F315E3">
      <w:pPr>
        <w:pStyle w:val="NormalWeb"/>
        <w:numPr>
          <w:ilvl w:val="0"/>
          <w:numId w:val="11"/>
        </w:numPr>
      </w:pPr>
      <w:r>
        <w:t xml:space="preserve">Create and use modules with </w:t>
      </w:r>
      <w:r>
        <w:rPr>
          <w:rStyle w:val="HTMLCode"/>
          <w:rFonts w:eastAsiaTheme="majorEastAsia"/>
        </w:rPr>
        <w:t>module.exports</w:t>
      </w:r>
      <w:r>
        <w:t xml:space="preserve"> and </w:t>
      </w:r>
      <w:r>
        <w:rPr>
          <w:rStyle w:val="HTMLCode"/>
          <w:rFonts w:eastAsiaTheme="majorEastAsia"/>
        </w:rPr>
        <w:t>require()</w:t>
      </w:r>
    </w:p>
    <w:p w:rsidR="00F315E3" w:rsidRDefault="009D2F83" w:rsidP="00F315E3">
      <w:r>
        <w:rPr>
          <w:noProof/>
        </w:rPr>
        <w:pict>
          <v:rect id="_x0000_i1118" alt="" style="width:398.75pt;height:.05pt;mso-width-percent:0;mso-height-percent:0;mso-width-percent:0;mso-height-percent:0" o:hrpct="852" o:hralign="center" o:hrstd="t" o:hr="t" fillcolor="#a0a0a0" stroked="f"/>
        </w:pict>
      </w:r>
    </w:p>
    <w:p w:rsidR="00F315E3" w:rsidRDefault="00F315E3" w:rsidP="00F315E3">
      <w:pPr>
        <w:pStyle w:val="Heading1"/>
      </w:pPr>
      <w:r>
        <w:t>Part 0 — What You Need (Before Start)</w:t>
      </w:r>
    </w:p>
    <w:p w:rsidR="00F315E3" w:rsidRDefault="00F315E3" w:rsidP="00F315E3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A computer with Internet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A code editor (VS Code recommended)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Terminal access:</w:t>
      </w:r>
    </w:p>
    <w:p w:rsidR="00F315E3" w:rsidRDefault="00F315E3" w:rsidP="00F315E3">
      <w:pPr>
        <w:pStyle w:val="NormalWeb"/>
        <w:numPr>
          <w:ilvl w:val="0"/>
          <w:numId w:val="12"/>
        </w:numPr>
      </w:pPr>
      <w:r>
        <w:lastRenderedPageBreak/>
        <w:t>Windows: Command Prompt / PowerShell</w:t>
      </w:r>
    </w:p>
    <w:p w:rsidR="00F315E3" w:rsidRDefault="00F315E3" w:rsidP="00F315E3">
      <w:pPr>
        <w:pStyle w:val="NormalWeb"/>
        <w:numPr>
          <w:ilvl w:val="0"/>
          <w:numId w:val="12"/>
        </w:numPr>
      </w:pPr>
      <w:r>
        <w:t>macOS: Terminal</w:t>
      </w:r>
    </w:p>
    <w:p w:rsidR="00F315E3" w:rsidRDefault="00F315E3" w:rsidP="00F315E3">
      <w:pPr>
        <w:pStyle w:val="NormalWeb"/>
        <w:numPr>
          <w:ilvl w:val="0"/>
          <w:numId w:val="12"/>
        </w:numPr>
      </w:pPr>
      <w:r>
        <w:t>Linux: Terminal</w:t>
      </w:r>
    </w:p>
    <w:p w:rsidR="00F315E3" w:rsidRDefault="009D2F83" w:rsidP="00F315E3">
      <w:r>
        <w:rPr>
          <w:noProof/>
        </w:rPr>
        <w:pict>
          <v:rect id="_x0000_i1117" alt="" style="width:398.75pt;height:.05pt;mso-width-percent:0;mso-height-percent:0;mso-width-percent:0;mso-height-percent:0" o:hrpct="852" o:hralign="center" o:hrstd="t" o:hr="t" fillcolor="#a0a0a0" stroked="f"/>
        </w:pict>
      </w:r>
    </w:p>
    <w:p w:rsidR="00F315E3" w:rsidRDefault="00F315E3" w:rsidP="00F315E3">
      <w:pPr>
        <w:pStyle w:val="Heading1"/>
      </w:pPr>
      <w:r>
        <w:t>Task 1 — Install Node.js (Approx. 30–40 minutes)</w:t>
      </w:r>
    </w:p>
    <w:p w:rsidR="00F315E3" w:rsidRDefault="00F315E3" w:rsidP="00F315E3">
      <w:pPr>
        <w:pStyle w:val="Heading2"/>
      </w:pPr>
      <w:r>
        <w:t>Step 1: Download Node.js</w:t>
      </w:r>
    </w:p>
    <w:p w:rsidR="00F315E3" w:rsidRDefault="00F315E3" w:rsidP="00F315E3">
      <w:pPr>
        <w:pStyle w:val="NormalWeb"/>
        <w:numPr>
          <w:ilvl w:val="0"/>
          <w:numId w:val="13"/>
        </w:numPr>
      </w:pPr>
      <w:r>
        <w:t>Open the Node.js official website.</w:t>
      </w:r>
    </w:p>
    <w:p w:rsidR="00F315E3" w:rsidRDefault="00F315E3" w:rsidP="00F315E3">
      <w:pPr>
        <w:pStyle w:val="NormalWeb"/>
        <w:numPr>
          <w:ilvl w:val="0"/>
          <w:numId w:val="13"/>
        </w:numPr>
      </w:pPr>
      <w:r>
        <w:t xml:space="preserve">Download </w:t>
      </w:r>
      <w:r>
        <w:rPr>
          <w:rStyle w:val="Strong"/>
        </w:rPr>
        <w:t>LTS version</w:t>
      </w:r>
      <w:r>
        <w:t xml:space="preserve"> (recommended for stability).</w:t>
      </w:r>
    </w:p>
    <w:p w:rsidR="00F315E3" w:rsidRDefault="00F315E3" w:rsidP="00F315E3">
      <w:pPr>
        <w:pStyle w:val="NormalWeb"/>
        <w:numPr>
          <w:ilvl w:val="0"/>
          <w:numId w:val="13"/>
        </w:numPr>
      </w:pPr>
      <w:r>
        <w:t>Run the installer and follow default settings.</w:t>
      </w:r>
    </w:p>
    <w:p w:rsidR="00F315E3" w:rsidRDefault="00F315E3" w:rsidP="00F315E3">
      <w:pPr>
        <w:pStyle w:val="NormalWeb"/>
      </w:pPr>
      <w:r>
        <w:t>Tip: LTS is best for class + lab environments.</w:t>
      </w:r>
    </w:p>
    <w:p w:rsidR="00F315E3" w:rsidRDefault="00F315E3" w:rsidP="00F315E3">
      <w:pPr>
        <w:pStyle w:val="Heading2"/>
      </w:pPr>
      <w:r>
        <w:t>Step 2: Verify installation</w:t>
      </w:r>
    </w:p>
    <w:p w:rsidR="00F315E3" w:rsidRDefault="00F315E3" w:rsidP="00F315E3">
      <w:pPr>
        <w:pStyle w:val="NormalWeb"/>
      </w:pPr>
      <w:r>
        <w:t>Open Terminal (or PowerShell) and run: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node -v</w:t>
      </w:r>
    </w:p>
    <w:p w:rsidR="00F315E3" w:rsidRDefault="00F315E3" w:rsidP="00F315E3">
      <w:pPr>
        <w:pStyle w:val="NormalWeb"/>
      </w:pPr>
      <w:r>
        <w:t>You should see something like: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v20.x.x</w:t>
      </w:r>
    </w:p>
    <w:p w:rsidR="00F315E3" w:rsidRDefault="00F315E3" w:rsidP="00F315E3">
      <w:pPr>
        <w:pStyle w:val="NormalWeb"/>
      </w:pPr>
      <w:r>
        <w:t>Then check npm: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npm -v</w:t>
      </w:r>
    </w:p>
    <w:p w:rsidR="00F315E3" w:rsidRDefault="00F315E3" w:rsidP="00F315E3">
      <w:pPr>
        <w:pStyle w:val="NormalWeb"/>
      </w:pPr>
      <w:r>
        <w:t>You should see something like: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10.x.x</w:t>
      </w:r>
    </w:p>
    <w:p w:rsidR="00F315E3" w:rsidRDefault="00F315E3" w:rsidP="00F315E3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If both commands show version numbers → installation is successful.</w:t>
      </w:r>
    </w:p>
    <w:p w:rsidR="00F315E3" w:rsidRDefault="00F315E3" w:rsidP="00F315E3">
      <w:pPr>
        <w:pStyle w:val="Heading2"/>
      </w:pPr>
      <w:r>
        <w:t>Common errors and fixes</w:t>
      </w:r>
    </w:p>
    <w:p w:rsidR="00F315E3" w:rsidRDefault="00F315E3" w:rsidP="00F315E3">
      <w:pPr>
        <w:pStyle w:val="Heading3"/>
      </w:pPr>
      <w:r>
        <w:t xml:space="preserve">Error: </w:t>
      </w:r>
      <w:r>
        <w:rPr>
          <w:rStyle w:val="HTMLCode"/>
          <w:rFonts w:eastAsiaTheme="majorEastAsia"/>
        </w:rPr>
        <w:t>node is not recognized...</w:t>
      </w:r>
      <w:r>
        <w:t xml:space="preserve"> (Windows)</w:t>
      </w:r>
    </w:p>
    <w:p w:rsidR="00F315E3" w:rsidRDefault="00F315E3" w:rsidP="00F315E3">
      <w:pPr>
        <w:pStyle w:val="NormalWeb"/>
        <w:numPr>
          <w:ilvl w:val="0"/>
          <w:numId w:val="14"/>
        </w:numPr>
      </w:pPr>
      <w:r>
        <w:t>Restart Terminal</w:t>
      </w:r>
    </w:p>
    <w:p w:rsidR="00F315E3" w:rsidRDefault="00F315E3" w:rsidP="00F315E3">
      <w:pPr>
        <w:pStyle w:val="NormalWeb"/>
        <w:numPr>
          <w:ilvl w:val="0"/>
          <w:numId w:val="14"/>
        </w:numPr>
      </w:pPr>
      <w:r>
        <w:t>Restart your PC</w:t>
      </w:r>
    </w:p>
    <w:p w:rsidR="00F315E3" w:rsidRDefault="00F315E3" w:rsidP="00F315E3">
      <w:pPr>
        <w:pStyle w:val="NormalWeb"/>
        <w:numPr>
          <w:ilvl w:val="0"/>
          <w:numId w:val="14"/>
        </w:numPr>
      </w:pPr>
      <w:r>
        <w:t>Reinstall Node.js and ensure “Add to PATH” is enabled</w:t>
      </w:r>
    </w:p>
    <w:p w:rsidR="00F315E3" w:rsidRDefault="00F315E3" w:rsidP="00F315E3">
      <w:pPr>
        <w:pStyle w:val="Heading3"/>
      </w:pPr>
      <w:r>
        <w:lastRenderedPageBreak/>
        <w:t>macOS permission issue</w:t>
      </w:r>
    </w:p>
    <w:p w:rsidR="00F315E3" w:rsidRDefault="00F315E3" w:rsidP="00F315E3">
      <w:pPr>
        <w:pStyle w:val="NormalWeb"/>
      </w:pPr>
      <w:r>
        <w:t>Use the official installer. Avoid random third-party packages.</w:t>
      </w:r>
    </w:p>
    <w:p w:rsidR="00F315E3" w:rsidRDefault="009D2F83" w:rsidP="00F315E3">
      <w:r>
        <w:rPr>
          <w:noProof/>
        </w:rPr>
        <w:pict>
          <v:rect id="_x0000_i1116" alt="" style="width:398.75pt;height:.05pt;mso-width-percent:0;mso-height-percent:0;mso-width-percent:0;mso-height-percent:0" o:hrpct="852" o:hralign="center" o:hrstd="t" o:hr="t" fillcolor="#a0a0a0" stroked="f"/>
        </w:pict>
      </w:r>
    </w:p>
    <w:p w:rsidR="00F315E3" w:rsidRDefault="00F315E3" w:rsidP="00F315E3">
      <w:pPr>
        <w:pStyle w:val="Heading1"/>
      </w:pPr>
      <w:r>
        <w:t>Task 2 — Create a Simple Node.js Program (Approx. 50–60 minutes)</w:t>
      </w:r>
    </w:p>
    <w:p w:rsidR="00F315E3" w:rsidRDefault="00F315E3" w:rsidP="00F315E3">
      <w:pPr>
        <w:pStyle w:val="Heading2"/>
      </w:pPr>
      <w:r>
        <w:t>Step 1: Create a lab folder</w:t>
      </w:r>
    </w:p>
    <w:p w:rsidR="00F315E3" w:rsidRDefault="00F315E3" w:rsidP="00F315E3">
      <w:pPr>
        <w:pStyle w:val="NormalWeb"/>
      </w:pPr>
      <w:r>
        <w:t>Choose a location (Desktop is fine). In terminal: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mkdir node-lab1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cd node-lab1</w:t>
      </w:r>
    </w:p>
    <w:p w:rsidR="00F315E3" w:rsidRDefault="00F315E3" w:rsidP="00F315E3">
      <w:pPr>
        <w:pStyle w:val="Heading2"/>
      </w:pPr>
      <w:r>
        <w:t>Step 2: Open folder in VS Code</w:t>
      </w:r>
    </w:p>
    <w:p w:rsidR="00F315E3" w:rsidRDefault="00F315E3" w:rsidP="00F315E3">
      <w:pPr>
        <w:pStyle w:val="NormalWeb"/>
      </w:pPr>
      <w:r>
        <w:t xml:space="preserve">If you have </w:t>
      </w:r>
      <w:r>
        <w:rPr>
          <w:rStyle w:val="HTMLCode"/>
          <w:rFonts w:eastAsiaTheme="majorEastAsia"/>
        </w:rPr>
        <w:t>code</w:t>
      </w:r>
      <w:r>
        <w:t xml:space="preserve"> command: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code .</w:t>
      </w:r>
    </w:p>
    <w:p w:rsidR="00F315E3" w:rsidRDefault="00F315E3" w:rsidP="00F315E3">
      <w:pPr>
        <w:pStyle w:val="NormalWeb"/>
      </w:pPr>
      <w:r>
        <w:t xml:space="preserve">(If not, open VS Code → File → Open Folder → select </w:t>
      </w:r>
      <w:r>
        <w:rPr>
          <w:rStyle w:val="HTMLCode"/>
          <w:rFonts w:eastAsiaTheme="majorEastAsia"/>
        </w:rPr>
        <w:t>node-lab1</w:t>
      </w:r>
      <w:r>
        <w:t>)</w:t>
      </w:r>
    </w:p>
    <w:p w:rsidR="00F315E3" w:rsidRDefault="00F315E3" w:rsidP="00F315E3">
      <w:pPr>
        <w:pStyle w:val="Heading2"/>
      </w:pPr>
      <w:r>
        <w:t>Step 3: Create your first Node file</w:t>
      </w:r>
    </w:p>
    <w:p w:rsidR="00F315E3" w:rsidRDefault="00F315E3" w:rsidP="00F315E3">
      <w:pPr>
        <w:pStyle w:val="NormalWeb"/>
      </w:pPr>
      <w:r>
        <w:t>Create a file named:</w:t>
      </w:r>
    </w:p>
    <w:p w:rsidR="00F315E3" w:rsidRDefault="00F315E3" w:rsidP="00F315E3">
      <w:pPr>
        <w:pStyle w:val="NormalWeb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r>
        <w:rPr>
          <w:rStyle w:val="HTMLCode"/>
          <w:rFonts w:eastAsiaTheme="majorEastAsia"/>
        </w:rPr>
        <w:t>app.js</w:t>
      </w:r>
    </w:p>
    <w:p w:rsidR="00F315E3" w:rsidRDefault="00F315E3" w:rsidP="00F315E3">
      <w:pPr>
        <w:pStyle w:val="NormalWeb"/>
      </w:pPr>
      <w:r>
        <w:t>Add this code: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console.log("Hello Node.js!");</w:t>
      </w:r>
    </w:p>
    <w:p w:rsidR="00F315E3" w:rsidRDefault="00F315E3" w:rsidP="00F315E3">
      <w:pPr>
        <w:pStyle w:val="Heading2"/>
      </w:pPr>
      <w:r>
        <w:t>Step 4: Run the program</w:t>
      </w:r>
    </w:p>
    <w:p w:rsidR="00F315E3" w:rsidRDefault="00F315E3" w:rsidP="00F315E3">
      <w:pPr>
        <w:pStyle w:val="NormalWeb"/>
      </w:pPr>
      <w:r>
        <w:t xml:space="preserve">In terminal (inside </w:t>
      </w:r>
      <w:r>
        <w:rPr>
          <w:rStyle w:val="HTMLCode"/>
          <w:rFonts w:eastAsiaTheme="majorEastAsia"/>
        </w:rPr>
        <w:t>node-lab1</w:t>
      </w:r>
      <w:r>
        <w:t xml:space="preserve"> folder):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node app.js</w:t>
      </w:r>
    </w:p>
    <w:p w:rsidR="00F315E3" w:rsidRDefault="00F315E3" w:rsidP="00F315E3">
      <w:pPr>
        <w:pStyle w:val="NormalWeb"/>
      </w:pPr>
      <w:r>
        <w:t>Expected output: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Hello Node.js!</w:t>
      </w:r>
    </w:p>
    <w:p w:rsidR="00F315E3" w:rsidRDefault="00F315E3" w:rsidP="00F315E3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You have successfully executed JavaScript using Node.js.</w:t>
      </w:r>
    </w:p>
    <w:p w:rsidR="00F315E3" w:rsidRDefault="009D2F83" w:rsidP="00F315E3">
      <w:r>
        <w:rPr>
          <w:noProof/>
        </w:rPr>
        <w:pict>
          <v:rect id="_x0000_i1115" alt="" style="width:398.75pt;height:.05pt;mso-width-percent:0;mso-height-percent:0;mso-width-percent:0;mso-height-percent:0" o:hrpct="852" o:hralign="center" o:hrstd="t" o:hr="t" fillcolor="#a0a0a0" stroked="f"/>
        </w:pict>
      </w:r>
    </w:p>
    <w:p w:rsidR="00F315E3" w:rsidRDefault="00F315E3" w:rsidP="00F315E3">
      <w:pPr>
        <w:pStyle w:val="Heading1"/>
      </w:pPr>
      <w:r>
        <w:lastRenderedPageBreak/>
        <w:t>Task 3 — Create a Custom Module and Import It (Approx. 70–80 minutes)</w:t>
      </w:r>
    </w:p>
    <w:p w:rsidR="00F315E3" w:rsidRDefault="00F315E3" w:rsidP="00F315E3">
      <w:pPr>
        <w:pStyle w:val="Heading2"/>
      </w:pPr>
      <w:r>
        <w:t>Step 1: Create a module file</w:t>
      </w:r>
    </w:p>
    <w:p w:rsidR="00F315E3" w:rsidRDefault="00F315E3" w:rsidP="00F315E3">
      <w:pPr>
        <w:pStyle w:val="NormalWeb"/>
      </w:pPr>
      <w:r>
        <w:t>Create a new file:</w:t>
      </w:r>
    </w:p>
    <w:p w:rsidR="00F315E3" w:rsidRDefault="00F315E3" w:rsidP="00F315E3">
      <w:pPr>
        <w:pStyle w:val="NormalWeb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r>
        <w:rPr>
          <w:rStyle w:val="HTMLCode"/>
          <w:rFonts w:eastAsiaTheme="majorEastAsia"/>
        </w:rPr>
        <w:t>mathUtils.js</w:t>
      </w:r>
    </w:p>
    <w:p w:rsidR="00F315E3" w:rsidRDefault="00F315E3" w:rsidP="00F315E3">
      <w:pPr>
        <w:pStyle w:val="NormalWeb"/>
      </w:pPr>
      <w:r>
        <w:t>Add this code: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function add(a, b) {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return a + b;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function subtract(a, b) {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return a - b;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module.exports = {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add,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subtract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:rsidR="00F315E3" w:rsidRDefault="00F315E3" w:rsidP="00F315E3">
      <w:pPr>
        <w:pStyle w:val="Heading3"/>
      </w:pPr>
      <w:r>
        <w:t>What this means</w:t>
      </w:r>
    </w:p>
    <w:p w:rsidR="00F315E3" w:rsidRDefault="00F315E3" w:rsidP="00F315E3">
      <w:pPr>
        <w:pStyle w:val="NormalWeb"/>
        <w:numPr>
          <w:ilvl w:val="0"/>
          <w:numId w:val="15"/>
        </w:numPr>
      </w:pPr>
      <w:r>
        <w:t xml:space="preserve">You created 2 functions: </w:t>
      </w:r>
      <w:r>
        <w:rPr>
          <w:rStyle w:val="HTMLCode"/>
          <w:rFonts w:eastAsiaTheme="majorEastAsia"/>
        </w:rPr>
        <w:t>add</w:t>
      </w:r>
      <w:r>
        <w:t xml:space="preserve">, </w:t>
      </w:r>
      <w:r>
        <w:rPr>
          <w:rStyle w:val="HTMLCode"/>
          <w:rFonts w:eastAsiaTheme="majorEastAsia"/>
        </w:rPr>
        <w:t>subtract</w:t>
      </w:r>
    </w:p>
    <w:p w:rsidR="00F315E3" w:rsidRDefault="00F315E3" w:rsidP="00F315E3">
      <w:pPr>
        <w:pStyle w:val="NormalWeb"/>
        <w:numPr>
          <w:ilvl w:val="0"/>
          <w:numId w:val="15"/>
        </w:numPr>
      </w:pPr>
      <w:r>
        <w:t xml:space="preserve">You exported them so other files can use them via </w:t>
      </w:r>
      <w:r>
        <w:rPr>
          <w:rStyle w:val="HTMLCode"/>
          <w:rFonts w:eastAsiaTheme="majorEastAsia"/>
        </w:rPr>
        <w:t>module.exports</w:t>
      </w:r>
    </w:p>
    <w:p w:rsidR="00F315E3" w:rsidRDefault="00F315E3" w:rsidP="00F315E3">
      <w:pPr>
        <w:pStyle w:val="Heading2"/>
      </w:pPr>
      <w:r>
        <w:t xml:space="preserve">Step 2: Import module into </w:t>
      </w:r>
      <w:r>
        <w:rPr>
          <w:rStyle w:val="HTMLCode"/>
          <w:rFonts w:eastAsiaTheme="majorEastAsia"/>
        </w:rPr>
        <w:t>app.js</w:t>
      </w:r>
    </w:p>
    <w:p w:rsidR="00F315E3" w:rsidRDefault="00F315E3" w:rsidP="00F315E3">
      <w:pPr>
        <w:pStyle w:val="NormalWeb"/>
      </w:pPr>
      <w:r>
        <w:t xml:space="preserve">Update your </w:t>
      </w:r>
      <w:r>
        <w:rPr>
          <w:rStyle w:val="HTMLCode"/>
          <w:rFonts w:eastAsiaTheme="majorEastAsia"/>
        </w:rPr>
        <w:t>app.js</w:t>
      </w:r>
      <w:r>
        <w:t>: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const mathUtils = require("./mathUtils");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console.log("Add:", mathUtils.add(5, 3));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console.log("Subtract:", mathUtils.subtract(10, 4));</w:t>
      </w:r>
    </w:p>
    <w:p w:rsidR="00F315E3" w:rsidRDefault="00F315E3" w:rsidP="00F315E3">
      <w:pPr>
        <w:pStyle w:val="Heading2"/>
      </w:pPr>
      <w:r>
        <w:t>Step 3: Run again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node app.js</w:t>
      </w:r>
    </w:p>
    <w:p w:rsidR="00F315E3" w:rsidRDefault="00F315E3" w:rsidP="00F315E3">
      <w:pPr>
        <w:pStyle w:val="NormalWeb"/>
      </w:pPr>
      <w:r>
        <w:t>Expected output: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Add: 8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Subtract: 6</w:t>
      </w:r>
    </w:p>
    <w:p w:rsidR="00F315E3" w:rsidRDefault="00F315E3" w:rsidP="00F315E3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You created and used a custom Node.js module.</w:t>
      </w:r>
    </w:p>
    <w:p w:rsidR="00F315E3" w:rsidRDefault="009D2F83" w:rsidP="00F315E3">
      <w:r>
        <w:rPr>
          <w:noProof/>
        </w:rPr>
        <w:pict>
          <v:rect id="_x0000_i1114" alt="" style="width:398.75pt;height:.05pt;mso-width-percent:0;mso-height-percent:0;mso-width-percent:0;mso-height-percent:0" o:hrpct="852" o:hralign="center" o:hrstd="t" o:hr="t" fillcolor="#a0a0a0" stroked="f"/>
        </w:pict>
      </w:r>
    </w:p>
    <w:p w:rsidR="00F315E3" w:rsidRDefault="00F315E3" w:rsidP="00F315E3">
      <w:pPr>
        <w:pStyle w:val="Heading1"/>
      </w:pPr>
      <w:r>
        <w:lastRenderedPageBreak/>
        <w:t>Extra Practice (If you finish early)</w:t>
      </w:r>
    </w:p>
    <w:p w:rsidR="00F315E3" w:rsidRDefault="00F315E3" w:rsidP="00F315E3">
      <w:pPr>
        <w:pStyle w:val="Heading2"/>
      </w:pPr>
      <w:r>
        <w:t>Practice A: Add one more function in module</w:t>
      </w:r>
    </w:p>
    <w:p w:rsidR="00F315E3" w:rsidRDefault="00F315E3" w:rsidP="00F315E3">
      <w:pPr>
        <w:pStyle w:val="NormalWeb"/>
      </w:pPr>
      <w:r>
        <w:t xml:space="preserve">Add this function to </w:t>
      </w:r>
      <w:r>
        <w:rPr>
          <w:rStyle w:val="HTMLCode"/>
          <w:rFonts w:eastAsiaTheme="majorEastAsia"/>
        </w:rPr>
        <w:t>mathUtils.js</w:t>
      </w:r>
      <w:r>
        <w:t>: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function multiply(a, b) {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return a * b;</w:t>
      </w:r>
    </w:p>
    <w:p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F315E3" w:rsidRDefault="00F315E3" w:rsidP="00F315E3">
      <w:pPr>
        <w:pStyle w:val="NormalWeb"/>
      </w:pPr>
      <w:r>
        <w:t xml:space="preserve">Export it and use it in </w:t>
      </w:r>
      <w:r>
        <w:rPr>
          <w:rStyle w:val="HTMLCode"/>
          <w:rFonts w:eastAsiaTheme="majorEastAsia"/>
        </w:rPr>
        <w:t>app.js</w:t>
      </w:r>
      <w:r>
        <w:t>.</w:t>
      </w:r>
    </w:p>
    <w:p w:rsidR="00F315E3" w:rsidRDefault="00F315E3" w:rsidP="00F315E3">
      <w:pPr>
        <w:pStyle w:val="Heading2"/>
      </w:pPr>
      <w:r>
        <w:t>Practice B: Create a “greeting” module</w:t>
      </w:r>
    </w:p>
    <w:p w:rsidR="00F315E3" w:rsidRDefault="00F315E3" w:rsidP="00F315E3">
      <w:pPr>
        <w:pStyle w:val="NormalWeb"/>
      </w:pPr>
      <w:r>
        <w:t>Create:</w:t>
      </w:r>
    </w:p>
    <w:p w:rsidR="00F315E3" w:rsidRDefault="00F315E3" w:rsidP="00F315E3">
      <w:pPr>
        <w:pStyle w:val="NormalWeb"/>
        <w:numPr>
          <w:ilvl w:val="0"/>
          <w:numId w:val="16"/>
        </w:numPr>
      </w:pPr>
      <w:r>
        <w:rPr>
          <w:rStyle w:val="HTMLCode"/>
          <w:rFonts w:eastAsiaTheme="majorEastAsia"/>
        </w:rPr>
        <w:t>greeting.js</w:t>
      </w:r>
      <w:r>
        <w:t xml:space="preserve"> exporting a function </w:t>
      </w:r>
      <w:r>
        <w:rPr>
          <w:rStyle w:val="HTMLCode"/>
          <w:rFonts w:eastAsiaTheme="majorEastAsia"/>
        </w:rPr>
        <w:t>sayHello(name)</w:t>
      </w:r>
    </w:p>
    <w:p w:rsidR="00F315E3" w:rsidRDefault="00F315E3" w:rsidP="00F315E3">
      <w:pPr>
        <w:pStyle w:val="NormalWeb"/>
        <w:numPr>
          <w:ilvl w:val="0"/>
          <w:numId w:val="16"/>
        </w:numPr>
      </w:pPr>
      <w:r>
        <w:t xml:space="preserve">import into </w:t>
      </w:r>
      <w:r>
        <w:rPr>
          <w:rStyle w:val="HTMLCode"/>
          <w:rFonts w:eastAsiaTheme="majorEastAsia"/>
        </w:rPr>
        <w:t>app.js</w:t>
      </w:r>
      <w:r>
        <w:t xml:space="preserve"> and print hello message</w:t>
      </w:r>
    </w:p>
    <w:p w:rsidR="00F315E3" w:rsidRDefault="009D2F83" w:rsidP="00F315E3">
      <w:r>
        <w:rPr>
          <w:noProof/>
        </w:rPr>
        <w:pict>
          <v:rect id="_x0000_i1113" alt="" style="width:398.75pt;height:.05pt;mso-width-percent:0;mso-height-percent:0;mso-width-percent:0;mso-height-percent:0" o:hrpct="852" o:hralign="center" o:hrstd="t" o:hr="t" fillcolor="#a0a0a0" stroked="f"/>
        </w:pict>
      </w:r>
    </w:p>
    <w:p w:rsidR="00F315E3" w:rsidRDefault="00F315E3" w:rsidP="00F315E3">
      <w:pPr>
        <w:pStyle w:val="Heading1"/>
      </w:pPr>
      <w:r>
        <w:t>Submission Checklist (Student Evidence)</w:t>
      </w:r>
    </w:p>
    <w:p w:rsidR="00F315E3" w:rsidRDefault="00F315E3" w:rsidP="00F315E3">
      <w:pPr>
        <w:pStyle w:val="NormalWeb"/>
      </w:pPr>
      <w:r>
        <w:t>Students should submit:</w:t>
      </w:r>
    </w:p>
    <w:p w:rsidR="00F315E3" w:rsidRDefault="00F315E3" w:rsidP="00F315E3">
      <w:pPr>
        <w:pStyle w:val="NormalWeb"/>
        <w:numPr>
          <w:ilvl w:val="0"/>
          <w:numId w:val="17"/>
        </w:numPr>
      </w:pPr>
      <w:r>
        <w:t>Screenshot of terminal showing:</w:t>
      </w:r>
    </w:p>
    <w:p w:rsidR="00F315E3" w:rsidRDefault="00F315E3" w:rsidP="00F315E3">
      <w:pPr>
        <w:pStyle w:val="NormalWeb"/>
        <w:numPr>
          <w:ilvl w:val="1"/>
          <w:numId w:val="17"/>
        </w:numPr>
      </w:pPr>
      <w:r>
        <w:rPr>
          <w:rStyle w:val="HTMLCode"/>
          <w:rFonts w:eastAsiaTheme="majorEastAsia"/>
        </w:rPr>
        <w:t>node -v</w:t>
      </w:r>
    </w:p>
    <w:p w:rsidR="00F315E3" w:rsidRDefault="00F315E3" w:rsidP="00F315E3">
      <w:pPr>
        <w:pStyle w:val="NormalWeb"/>
        <w:numPr>
          <w:ilvl w:val="1"/>
          <w:numId w:val="17"/>
        </w:numPr>
      </w:pPr>
      <w:r>
        <w:rPr>
          <w:rStyle w:val="HTMLCode"/>
          <w:rFonts w:eastAsiaTheme="majorEastAsia"/>
        </w:rPr>
        <w:t>npm -v</w:t>
      </w:r>
    </w:p>
    <w:p w:rsidR="00F315E3" w:rsidRDefault="00F315E3" w:rsidP="00F315E3">
      <w:pPr>
        <w:pStyle w:val="NormalWeb"/>
        <w:numPr>
          <w:ilvl w:val="0"/>
          <w:numId w:val="17"/>
        </w:numPr>
      </w:pPr>
      <w:r>
        <w:t>Project folder includes:</w:t>
      </w:r>
    </w:p>
    <w:p w:rsidR="00F315E3" w:rsidRDefault="00F315E3" w:rsidP="00F315E3">
      <w:pPr>
        <w:pStyle w:val="NormalWeb"/>
        <w:numPr>
          <w:ilvl w:val="1"/>
          <w:numId w:val="17"/>
        </w:numPr>
      </w:pPr>
      <w:r>
        <w:rPr>
          <w:rStyle w:val="HTMLCode"/>
          <w:rFonts w:eastAsiaTheme="majorEastAsia"/>
        </w:rPr>
        <w:t>app.js</w:t>
      </w:r>
    </w:p>
    <w:p w:rsidR="00F315E3" w:rsidRDefault="00F315E3" w:rsidP="00F315E3">
      <w:pPr>
        <w:pStyle w:val="NormalWeb"/>
        <w:numPr>
          <w:ilvl w:val="1"/>
          <w:numId w:val="17"/>
        </w:numPr>
      </w:pPr>
      <w:r>
        <w:rPr>
          <w:rStyle w:val="HTMLCode"/>
          <w:rFonts w:eastAsiaTheme="majorEastAsia"/>
        </w:rPr>
        <w:t>mathUtils.js</w:t>
      </w:r>
    </w:p>
    <w:p w:rsidR="00F315E3" w:rsidRDefault="00F315E3" w:rsidP="00F315E3">
      <w:pPr>
        <w:pStyle w:val="NormalWeb"/>
        <w:numPr>
          <w:ilvl w:val="0"/>
          <w:numId w:val="17"/>
        </w:numPr>
      </w:pPr>
      <w:r>
        <w:t>Terminal output of running the final program</w:t>
      </w:r>
    </w:p>
    <w:p w:rsidR="00F315E3" w:rsidRDefault="009D2F83" w:rsidP="00F315E3">
      <w:r>
        <w:rPr>
          <w:noProof/>
        </w:rPr>
        <w:pict>
          <v:rect id="_x0000_i1112" alt="" style="width:398.75pt;height:.05pt;mso-width-percent:0;mso-height-percent:0;mso-width-percent:0;mso-height-percent:0" o:hrpct="852" o:hralign="center" o:hrstd="t" o:hr="t" fillcolor="#a0a0a0" stroked="f"/>
        </w:pict>
      </w:r>
    </w:p>
    <w:p w:rsidR="00F315E3" w:rsidRDefault="00F315E3" w:rsidP="00F315E3">
      <w:pPr>
        <w:pStyle w:val="Heading1"/>
      </w:pPr>
      <w:r>
        <w:t>Quick Rubric (10 points)</w:t>
      </w:r>
    </w:p>
    <w:p w:rsidR="00F315E3" w:rsidRDefault="00F315E3" w:rsidP="00F315E3">
      <w:pPr>
        <w:pStyle w:val="NormalWeb"/>
        <w:numPr>
          <w:ilvl w:val="0"/>
          <w:numId w:val="18"/>
        </w:numPr>
      </w:pPr>
      <w:r>
        <w:t>(2) Node.js installed + version verified</w:t>
      </w:r>
    </w:p>
    <w:p w:rsidR="00F315E3" w:rsidRDefault="00F315E3" w:rsidP="00F315E3">
      <w:pPr>
        <w:pStyle w:val="NormalWeb"/>
        <w:numPr>
          <w:ilvl w:val="0"/>
          <w:numId w:val="18"/>
        </w:numPr>
      </w:pPr>
      <w:r>
        <w:t>(3) Simple Node program runs correctly</w:t>
      </w:r>
    </w:p>
    <w:p w:rsidR="00F315E3" w:rsidRDefault="00F315E3" w:rsidP="00F315E3">
      <w:pPr>
        <w:pStyle w:val="NormalWeb"/>
        <w:numPr>
          <w:ilvl w:val="0"/>
          <w:numId w:val="18"/>
        </w:numPr>
      </w:pPr>
      <w:r>
        <w:t>(5) Custom module created, exported, imported, and used successfully</w:t>
      </w:r>
    </w:p>
    <w:p w:rsidR="006B4D3C" w:rsidRDefault="006B4D3C"/>
    <w:p w:rsidR="006B4D3C" w:rsidRDefault="00000000">
      <w:pPr>
        <w:pStyle w:val="Heading2"/>
      </w:pPr>
      <w:r>
        <w:lastRenderedPageBreak/>
        <w:t>Lab 2: File System &amp; NPM (3 hours)</w:t>
      </w:r>
    </w:p>
    <w:p w:rsidR="0052016E" w:rsidRDefault="00000000" w:rsidP="0052016E">
      <w:pPr>
        <w:pStyle w:val="NormalWeb"/>
      </w:pPr>
      <w:r>
        <w:t>Objectives:</w:t>
      </w:r>
      <w:r>
        <w:br/>
        <w:t>- Use fs module</w:t>
      </w:r>
      <w:r>
        <w:br/>
        <w:t>- Manage dependencies with npm</w:t>
      </w:r>
      <w:r>
        <w:br/>
      </w:r>
      <w:r>
        <w:br/>
        <w:t>Tasks:</w:t>
      </w:r>
      <w:r>
        <w:br/>
        <w:t>1. Read and write files asynchronously</w:t>
      </w:r>
      <w:r>
        <w:br/>
        <w:t>2. Initialize npm project</w:t>
      </w:r>
      <w:r>
        <w:br/>
        <w:t>3. Install and use third-party package</w:t>
      </w:r>
      <w:r>
        <w:br/>
      </w:r>
      <w:r w:rsidR="0052016E">
        <w:t xml:space="preserve">Below is a </w:t>
      </w:r>
      <w:r w:rsidR="0052016E">
        <w:rPr>
          <w:rStyle w:val="Strong"/>
        </w:rPr>
        <w:t>complete, step-by-step Lab Handbook</w:t>
      </w:r>
      <w:r w:rsidR="0052016E">
        <w:t xml:space="preserve"> you can give directly to students.</w:t>
      </w:r>
      <w:r w:rsidR="0052016E">
        <w:br/>
        <w:t xml:space="preserve">It is written in a </w:t>
      </w:r>
      <w:r w:rsidR="0052016E">
        <w:rPr>
          <w:rStyle w:val="Strong"/>
        </w:rPr>
        <w:t>procedural + learning-by-doing style</w:t>
      </w:r>
      <w:r w:rsidR="0052016E">
        <w:t xml:space="preserve">, suitable for a </w:t>
      </w:r>
      <w:r w:rsidR="0052016E">
        <w:rPr>
          <w:rStyle w:val="Strong"/>
        </w:rPr>
        <w:t>3-hour lab</w:t>
      </w:r>
      <w:r w:rsidR="0052016E">
        <w:t xml:space="preserve">, with </w:t>
      </w:r>
      <w:r w:rsidR="0052016E">
        <w:rPr>
          <w:rStyle w:val="Strong"/>
        </w:rPr>
        <w:t>extra exercises</w:t>
      </w:r>
      <w:r w:rsidR="0052016E">
        <w:t xml:space="preserve"> at the end for stronger students.</w:t>
      </w:r>
    </w:p>
    <w:p w:rsidR="0052016E" w:rsidRDefault="009D2F83" w:rsidP="0052016E">
      <w:r>
        <w:rPr>
          <w:noProof/>
        </w:rPr>
        <w:pict>
          <v:rect id="_x0000_i1111" alt="" style="width:398.75pt;height:.05pt;mso-width-percent:0;mso-height-percent:0;mso-width-percent:0;mso-height-percent:0" o:hrpct="852" o:hralign="center" o:hrstd="t" o:hr="t" fillcolor="#a0a0a0" stroked="f"/>
        </w:pict>
      </w:r>
    </w:p>
    <w:p w:rsidR="0052016E" w:rsidRDefault="0052016E" w:rsidP="0052016E">
      <w:pPr>
        <w:pStyle w:val="Heading1"/>
      </w:pPr>
      <w:r>
        <w:rPr>
          <w:rStyle w:val="Strong"/>
          <w:b/>
          <w:bCs/>
        </w:rPr>
        <w:t>Chapter 2 – Lab 2: File System &amp; NPM (3 hours)</w:t>
      </w:r>
    </w:p>
    <w:p w:rsidR="0052016E" w:rsidRDefault="0052016E" w:rsidP="0052016E">
      <w:pPr>
        <w:pStyle w:val="Heading2"/>
      </w:pPr>
      <w:r>
        <w:rPr>
          <w:rStyle w:val="Strong"/>
          <w:b/>
          <w:bCs/>
        </w:rPr>
        <w:t>Lab Title</w:t>
      </w:r>
    </w:p>
    <w:p w:rsidR="0052016E" w:rsidRDefault="0052016E" w:rsidP="0052016E">
      <w:pPr>
        <w:pStyle w:val="NormalWeb"/>
      </w:pPr>
      <w:r>
        <w:rPr>
          <w:rStyle w:val="Strong"/>
        </w:rPr>
        <w:t>Lab 2: Working with File System &amp; NPM in Node.js</w:t>
      </w:r>
    </w:p>
    <w:p w:rsidR="0052016E" w:rsidRDefault="009D2F83" w:rsidP="0052016E">
      <w:r>
        <w:rPr>
          <w:noProof/>
        </w:rPr>
        <w:pict>
          <v:rect id="_x0000_i1110" alt="" style="width:398.75pt;height:.05pt;mso-width-percent:0;mso-height-percent:0;mso-width-percent:0;mso-height-percent:0" o:hrpct="852" o:hralign="center" o:hrstd="t" o:hr="t" fillcolor="#a0a0a0" stroked="f"/>
        </w:pict>
      </w:r>
    </w:p>
    <w:p w:rsidR="0052016E" w:rsidRDefault="0052016E" w:rsidP="0052016E">
      <w:pPr>
        <w:pStyle w:val="Heading2"/>
      </w:pPr>
      <w:r>
        <w:rPr>
          <w:rStyle w:val="Strong"/>
          <w:b/>
          <w:bCs/>
        </w:rPr>
        <w:t>Lab Objectives</w:t>
      </w:r>
    </w:p>
    <w:p w:rsidR="0052016E" w:rsidRDefault="0052016E" w:rsidP="0052016E">
      <w:pPr>
        <w:pStyle w:val="NormalWeb"/>
      </w:pPr>
      <w:r>
        <w:t>After completing this lab, students will be able to:</w:t>
      </w:r>
    </w:p>
    <w:p w:rsidR="0052016E" w:rsidRDefault="0052016E" w:rsidP="0052016E">
      <w:pPr>
        <w:pStyle w:val="NormalWeb"/>
        <w:numPr>
          <w:ilvl w:val="0"/>
          <w:numId w:val="20"/>
        </w:numPr>
      </w:pPr>
      <w:r>
        <w:t xml:space="preserve">Use the </w:t>
      </w:r>
      <w:r>
        <w:rPr>
          <w:rStyle w:val="Strong"/>
        </w:rPr>
        <w:t>Node.js File System (</w:t>
      </w:r>
      <w:r>
        <w:rPr>
          <w:rStyle w:val="HTMLCode"/>
          <w:rFonts w:eastAsiaTheme="majorEastAsia"/>
          <w:b/>
          <w:bCs/>
        </w:rPr>
        <w:t>fs</w:t>
      </w:r>
      <w:r>
        <w:rPr>
          <w:rStyle w:val="Strong"/>
        </w:rPr>
        <w:t>) module</w:t>
      </w:r>
    </w:p>
    <w:p w:rsidR="0052016E" w:rsidRDefault="0052016E" w:rsidP="0052016E">
      <w:pPr>
        <w:pStyle w:val="NormalWeb"/>
        <w:numPr>
          <w:ilvl w:val="0"/>
          <w:numId w:val="20"/>
        </w:numPr>
      </w:pPr>
      <w:r>
        <w:t xml:space="preserve">Read and write files </w:t>
      </w:r>
      <w:r>
        <w:rPr>
          <w:rStyle w:val="Strong"/>
        </w:rPr>
        <w:t>asynchronously</w:t>
      </w:r>
    </w:p>
    <w:p w:rsidR="0052016E" w:rsidRDefault="0052016E" w:rsidP="0052016E">
      <w:pPr>
        <w:pStyle w:val="NormalWeb"/>
        <w:numPr>
          <w:ilvl w:val="0"/>
          <w:numId w:val="20"/>
        </w:numPr>
      </w:pPr>
      <w:r>
        <w:t xml:space="preserve">Initialize and manage a </w:t>
      </w:r>
      <w:r>
        <w:rPr>
          <w:rStyle w:val="Strong"/>
        </w:rPr>
        <w:t>Node.js project using npm</w:t>
      </w:r>
    </w:p>
    <w:p w:rsidR="0052016E" w:rsidRDefault="0052016E" w:rsidP="0052016E">
      <w:pPr>
        <w:pStyle w:val="NormalWeb"/>
        <w:numPr>
          <w:ilvl w:val="0"/>
          <w:numId w:val="20"/>
        </w:numPr>
      </w:pPr>
      <w:r>
        <w:t xml:space="preserve">Install and use </w:t>
      </w:r>
      <w:r>
        <w:rPr>
          <w:rStyle w:val="Strong"/>
        </w:rPr>
        <w:t>third-party npm packages</w:t>
      </w:r>
    </w:p>
    <w:p w:rsidR="0052016E" w:rsidRDefault="0052016E" w:rsidP="0052016E">
      <w:pPr>
        <w:pStyle w:val="NormalWeb"/>
        <w:numPr>
          <w:ilvl w:val="0"/>
          <w:numId w:val="20"/>
        </w:numPr>
      </w:pPr>
      <w:r>
        <w:t xml:space="preserve">Understand the role of </w:t>
      </w:r>
      <w:r>
        <w:rPr>
          <w:rStyle w:val="HTMLCode"/>
          <w:rFonts w:eastAsiaTheme="majorEastAsia"/>
        </w:rPr>
        <w:t>package.json</w:t>
      </w:r>
      <w:r>
        <w:t xml:space="preserve"> and </w:t>
      </w:r>
      <w:r>
        <w:rPr>
          <w:rStyle w:val="HTMLCode"/>
          <w:rFonts w:eastAsiaTheme="majorEastAsia"/>
        </w:rPr>
        <w:t>node_modules</w:t>
      </w:r>
    </w:p>
    <w:p w:rsidR="0052016E" w:rsidRDefault="009D2F83" w:rsidP="0052016E">
      <w:r>
        <w:rPr>
          <w:noProof/>
        </w:rPr>
        <w:pict>
          <v:rect id="_x0000_i1109" alt="" style="width:0;height:1.5pt;mso-width-percent:0;mso-height-percent:0;mso-width-percent:0;mso-height-percent:0" o:hralign="center" o:hrstd="t" o:hr="t" fillcolor="#a0a0a0" stroked="f"/>
        </w:pict>
      </w:r>
    </w:p>
    <w:p w:rsidR="0052016E" w:rsidRDefault="0052016E" w:rsidP="0052016E">
      <w:pPr>
        <w:pStyle w:val="Heading2"/>
      </w:pPr>
      <w:r>
        <w:rPr>
          <w:rStyle w:val="Strong"/>
          <w:b/>
          <w:bCs/>
        </w:rPr>
        <w:t>Prerequisites</w:t>
      </w:r>
    </w:p>
    <w:p w:rsidR="0052016E" w:rsidRDefault="0052016E" w:rsidP="0052016E">
      <w:pPr>
        <w:pStyle w:val="NormalWeb"/>
      </w:pPr>
      <w:r>
        <w:t>Students should already be able to:</w:t>
      </w:r>
    </w:p>
    <w:p w:rsidR="0052016E" w:rsidRDefault="0052016E" w:rsidP="0052016E">
      <w:pPr>
        <w:pStyle w:val="NormalWeb"/>
        <w:numPr>
          <w:ilvl w:val="0"/>
          <w:numId w:val="21"/>
        </w:numPr>
      </w:pPr>
      <w:r>
        <w:t>Install Node.js</w:t>
      </w:r>
    </w:p>
    <w:p w:rsidR="0052016E" w:rsidRDefault="0052016E" w:rsidP="0052016E">
      <w:pPr>
        <w:pStyle w:val="NormalWeb"/>
        <w:numPr>
          <w:ilvl w:val="0"/>
          <w:numId w:val="21"/>
        </w:numPr>
      </w:pPr>
      <w:r>
        <w:t xml:space="preserve">Run JavaScript files using </w:t>
      </w:r>
      <w:r>
        <w:rPr>
          <w:rStyle w:val="HTMLCode"/>
          <w:rFonts w:eastAsiaTheme="majorEastAsia"/>
        </w:rPr>
        <w:t>node</w:t>
      </w:r>
    </w:p>
    <w:p w:rsidR="0052016E" w:rsidRDefault="0052016E" w:rsidP="0052016E">
      <w:pPr>
        <w:pStyle w:val="NormalWeb"/>
        <w:numPr>
          <w:ilvl w:val="0"/>
          <w:numId w:val="21"/>
        </w:numPr>
      </w:pPr>
      <w:r>
        <w:t>Create simple Node.js programs (Lab 1)</w:t>
      </w:r>
    </w:p>
    <w:p w:rsidR="0052016E" w:rsidRDefault="009D2F83" w:rsidP="0052016E">
      <w:r>
        <w:rPr>
          <w:noProof/>
        </w:rPr>
        <w:pict>
          <v:rect id="_x0000_i1108" alt="" style="width:0;height:1.5pt;mso-width-percent:0;mso-height-percent:0;mso-width-percent:0;mso-height-percent:0" o:hralign="center" o:hrstd="t" o:hr="t" fillcolor="#a0a0a0" stroked="f"/>
        </w:pict>
      </w:r>
    </w:p>
    <w:p w:rsidR="0052016E" w:rsidRDefault="0052016E" w:rsidP="0052016E">
      <w:pPr>
        <w:pStyle w:val="Heading2"/>
      </w:pPr>
      <w:r>
        <w:rPr>
          <w:rStyle w:val="Strong"/>
          <w:b/>
          <w:bCs/>
        </w:rPr>
        <w:lastRenderedPageBreak/>
        <w:t>Software &amp; Tools</w:t>
      </w:r>
    </w:p>
    <w:p w:rsidR="0052016E" w:rsidRDefault="0052016E" w:rsidP="0052016E">
      <w:pPr>
        <w:pStyle w:val="NormalWeb"/>
        <w:numPr>
          <w:ilvl w:val="0"/>
          <w:numId w:val="22"/>
        </w:numPr>
      </w:pPr>
      <w:r>
        <w:t>Node.js (LTS version)</w:t>
      </w:r>
    </w:p>
    <w:p w:rsidR="0052016E" w:rsidRDefault="0052016E" w:rsidP="0052016E">
      <w:pPr>
        <w:pStyle w:val="NormalWeb"/>
        <w:numPr>
          <w:ilvl w:val="0"/>
          <w:numId w:val="22"/>
        </w:numPr>
      </w:pPr>
      <w:r>
        <w:t>VS Code (or any code editor)</w:t>
      </w:r>
    </w:p>
    <w:p w:rsidR="0052016E" w:rsidRDefault="0052016E" w:rsidP="0052016E">
      <w:pPr>
        <w:pStyle w:val="NormalWeb"/>
        <w:numPr>
          <w:ilvl w:val="0"/>
          <w:numId w:val="22"/>
        </w:numPr>
      </w:pPr>
      <w:r>
        <w:t>Terminal / Command Prompt</w:t>
      </w:r>
    </w:p>
    <w:p w:rsidR="0052016E" w:rsidRDefault="009D2F83" w:rsidP="0052016E">
      <w:r>
        <w:rPr>
          <w:noProof/>
        </w:rPr>
        <w:pict>
          <v:rect id="_x0000_i1107" alt="" style="width:0;height:1.5pt;mso-width-percent:0;mso-height-percent:0;mso-width-percent:0;mso-height-percent:0" o:hralign="center" o:hrstd="t" o:hr="t" fillcolor="#a0a0a0" stroked="f"/>
        </w:pict>
      </w:r>
    </w:p>
    <w:p w:rsidR="0052016E" w:rsidRDefault="0052016E" w:rsidP="0052016E">
      <w:pPr>
        <w:pStyle w:val="Heading2"/>
      </w:pPr>
      <w:r>
        <w:rPr>
          <w:rStyle w:val="Strong"/>
          <w:b/>
          <w:bCs/>
        </w:rPr>
        <w:t>Time Allocation (3 hours)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4208"/>
      </w:tblGrid>
      <w:tr w:rsidR="0052016E" w:rsidTr="00520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016E" w:rsidRDefault="00520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52016E" w:rsidRDefault="00520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</w:tr>
      <w:tr w:rsidR="0052016E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16E" w:rsidRDefault="0052016E">
            <w:r>
              <w:t>30 min</w:t>
            </w:r>
          </w:p>
        </w:tc>
        <w:tc>
          <w:tcPr>
            <w:tcW w:w="0" w:type="auto"/>
            <w:vAlign w:val="center"/>
            <w:hideMark/>
          </w:tcPr>
          <w:p w:rsidR="0052016E" w:rsidRDefault="0052016E">
            <w:r>
              <w:t>Review: Node.js modules &amp; async concept</w:t>
            </w:r>
          </w:p>
        </w:tc>
      </w:tr>
      <w:tr w:rsidR="0052016E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16E" w:rsidRDefault="0052016E">
            <w:r>
              <w:t>60 min</w:t>
            </w:r>
          </w:p>
        </w:tc>
        <w:tc>
          <w:tcPr>
            <w:tcW w:w="0" w:type="auto"/>
            <w:vAlign w:val="center"/>
            <w:hideMark/>
          </w:tcPr>
          <w:p w:rsidR="0052016E" w:rsidRDefault="0052016E">
            <w:r>
              <w:t>File System (</w:t>
            </w:r>
            <w:r>
              <w:rPr>
                <w:rStyle w:val="HTMLCode"/>
                <w:rFonts w:eastAsiaTheme="majorEastAsia"/>
              </w:rPr>
              <w:t>fs</w:t>
            </w:r>
            <w:r>
              <w:t>) – read &amp; write files</w:t>
            </w:r>
          </w:p>
        </w:tc>
      </w:tr>
      <w:tr w:rsidR="0052016E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16E" w:rsidRDefault="0052016E">
            <w:r>
              <w:t>45 min</w:t>
            </w:r>
          </w:p>
        </w:tc>
        <w:tc>
          <w:tcPr>
            <w:tcW w:w="0" w:type="auto"/>
            <w:vAlign w:val="center"/>
            <w:hideMark/>
          </w:tcPr>
          <w:p w:rsidR="0052016E" w:rsidRDefault="0052016E">
            <w:proofErr w:type="spellStart"/>
            <w:r>
              <w:t>npm</w:t>
            </w:r>
            <w:proofErr w:type="spellEnd"/>
            <w:r>
              <w:t xml:space="preserve"> fundamentals &amp; project initialization</w:t>
            </w:r>
          </w:p>
        </w:tc>
      </w:tr>
      <w:tr w:rsidR="0052016E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16E" w:rsidRDefault="0052016E">
            <w:r>
              <w:t>30 min</w:t>
            </w:r>
          </w:p>
        </w:tc>
        <w:tc>
          <w:tcPr>
            <w:tcW w:w="0" w:type="auto"/>
            <w:vAlign w:val="center"/>
            <w:hideMark/>
          </w:tcPr>
          <w:p w:rsidR="0052016E" w:rsidRDefault="0052016E">
            <w:r>
              <w:t xml:space="preserve">Using third-party </w:t>
            </w:r>
            <w:proofErr w:type="spellStart"/>
            <w:r>
              <w:t>npm</w:t>
            </w:r>
            <w:proofErr w:type="spellEnd"/>
            <w:r>
              <w:t xml:space="preserve"> packages</w:t>
            </w:r>
          </w:p>
        </w:tc>
      </w:tr>
      <w:tr w:rsidR="0052016E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16E" w:rsidRDefault="0052016E">
            <w:r>
              <w:t>15 min</w:t>
            </w:r>
          </w:p>
        </w:tc>
        <w:tc>
          <w:tcPr>
            <w:tcW w:w="0" w:type="auto"/>
            <w:vAlign w:val="center"/>
            <w:hideMark/>
          </w:tcPr>
          <w:p w:rsidR="0052016E" w:rsidRDefault="0052016E">
            <w:r>
              <w:t>Extra exercises &amp; discussion</w:t>
            </w:r>
          </w:p>
        </w:tc>
      </w:tr>
    </w:tbl>
    <w:p w:rsidR="0052016E" w:rsidRDefault="009D2F83" w:rsidP="0052016E">
      <w:r>
        <w:rPr>
          <w:noProof/>
        </w:rPr>
        <w:pict>
          <v:rect id="_x0000_i1106" alt="" style="width:431.95pt;height:.05pt;mso-width-percent:0;mso-height-percent:0;mso-width-percent:0;mso-height-percent:0" o:hrpct="923" o:hralign="center" o:hrstd="t" o:hr="t" fillcolor="#a0a0a0" stroked="f"/>
        </w:pict>
      </w:r>
    </w:p>
    <w:p w:rsidR="0052016E" w:rsidRDefault="0052016E" w:rsidP="0052016E">
      <w:pPr>
        <w:pStyle w:val="Heading1"/>
      </w:pPr>
      <w:r>
        <w:rPr>
          <w:rStyle w:val="Strong"/>
          <w:b/>
          <w:bCs/>
        </w:rPr>
        <w:t>Task 1: Read and Write Files Asynchronously (60 minutes)</w:t>
      </w:r>
    </w:p>
    <w:p w:rsidR="0052016E" w:rsidRDefault="0052016E" w:rsidP="0052016E">
      <w:pPr>
        <w:pStyle w:val="Heading2"/>
      </w:pPr>
      <w:r>
        <w:rPr>
          <w:rStyle w:val="Strong"/>
          <w:b/>
          <w:bCs/>
        </w:rPr>
        <w:t>1.1 Create Project Folder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mkdir lab2-fs-npm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cd lab2-fs-npm</w:t>
      </w:r>
    </w:p>
    <w:p w:rsidR="0052016E" w:rsidRDefault="0052016E" w:rsidP="0052016E">
      <w:pPr>
        <w:pStyle w:val="NormalWeb"/>
      </w:pPr>
      <w:r>
        <w:t>Create files: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touch app.js input.txt</w:t>
      </w:r>
    </w:p>
    <w:p w:rsidR="0052016E" w:rsidRDefault="0052016E" w:rsidP="0052016E">
      <w:pPr>
        <w:pStyle w:val="NormalWeb"/>
      </w:pPr>
      <w:r>
        <w:t xml:space="preserve">Add content to </w:t>
      </w:r>
      <w:r>
        <w:rPr>
          <w:rStyle w:val="HTMLCode"/>
          <w:rFonts w:eastAsiaTheme="majorEastAsia"/>
        </w:rPr>
        <w:t>input.txt</w:t>
      </w:r>
      <w:r>
        <w:t>: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Hello Node.js!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This is Lab 2.</w:t>
      </w:r>
    </w:p>
    <w:p w:rsidR="0052016E" w:rsidRDefault="009D2F83" w:rsidP="0052016E">
      <w:r>
        <w:rPr>
          <w:noProof/>
        </w:rPr>
        <w:pict>
          <v:rect id="_x0000_i1105" alt="" style="width:431.95pt;height:.05pt;mso-width-percent:0;mso-height-percent:0;mso-width-percent:0;mso-height-percent:0" o:hrpct="923" o:hralign="center" o:hrstd="t" o:hr="t" fillcolor="#a0a0a0" stroked="f"/>
        </w:pict>
      </w:r>
    </w:p>
    <w:p w:rsidR="0052016E" w:rsidRDefault="0052016E" w:rsidP="0052016E">
      <w:pPr>
        <w:pStyle w:val="Heading2"/>
      </w:pPr>
      <w:r>
        <w:rPr>
          <w:rStyle w:val="Strong"/>
          <w:b/>
          <w:bCs/>
        </w:rPr>
        <w:t>1.2 Import File System Module</w:t>
      </w:r>
    </w:p>
    <w:p w:rsidR="0052016E" w:rsidRDefault="0052016E" w:rsidP="0052016E">
      <w:pPr>
        <w:pStyle w:val="NormalWeb"/>
      </w:pPr>
      <w:r>
        <w:t xml:space="preserve">Open </w:t>
      </w:r>
      <w:r>
        <w:rPr>
          <w:rStyle w:val="HTMLCode"/>
          <w:rFonts w:eastAsiaTheme="majorEastAsia"/>
        </w:rPr>
        <w:t>app.js</w:t>
      </w:r>
      <w:r>
        <w:t>: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const fs = require('fs');</w:t>
      </w:r>
    </w:p>
    <w:p w:rsidR="0052016E" w:rsidRDefault="0052016E" w:rsidP="0052016E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</w:rPr>
        <w:t>Explanation</w:t>
      </w:r>
    </w:p>
    <w:p w:rsidR="0052016E" w:rsidRDefault="0052016E" w:rsidP="0052016E">
      <w:pPr>
        <w:pStyle w:val="NormalWeb"/>
        <w:numPr>
          <w:ilvl w:val="0"/>
          <w:numId w:val="23"/>
        </w:numPr>
      </w:pPr>
      <w:r>
        <w:rPr>
          <w:rStyle w:val="HTMLCode"/>
          <w:rFonts w:eastAsiaTheme="majorEastAsia"/>
        </w:rPr>
        <w:t>fs</w:t>
      </w:r>
      <w:r>
        <w:t xml:space="preserve"> is a </w:t>
      </w:r>
      <w:r>
        <w:rPr>
          <w:rStyle w:val="Strong"/>
        </w:rPr>
        <w:t>built-in Node.js module</w:t>
      </w:r>
    </w:p>
    <w:p w:rsidR="0052016E" w:rsidRDefault="0052016E" w:rsidP="0052016E">
      <w:pPr>
        <w:pStyle w:val="NormalWeb"/>
        <w:numPr>
          <w:ilvl w:val="0"/>
          <w:numId w:val="23"/>
        </w:numPr>
      </w:pPr>
      <w:r>
        <w:t>No installation is needed</w:t>
      </w:r>
    </w:p>
    <w:p w:rsidR="0052016E" w:rsidRDefault="009D2F83" w:rsidP="0052016E">
      <w:r>
        <w:rPr>
          <w:noProof/>
        </w:rPr>
        <w:pict>
          <v:rect id="_x0000_i1104" alt="" style="width:0;height:1.5pt;mso-width-percent:0;mso-height-percent:0;mso-width-percent:0;mso-height-percent:0" o:hralign="center" o:hrstd="t" o:hr="t" fillcolor="#a0a0a0" stroked="f"/>
        </w:pict>
      </w:r>
    </w:p>
    <w:p w:rsidR="0052016E" w:rsidRDefault="0052016E" w:rsidP="0052016E">
      <w:pPr>
        <w:pStyle w:val="Heading2"/>
      </w:pPr>
      <w:r>
        <w:rPr>
          <w:rStyle w:val="Strong"/>
          <w:b/>
          <w:bCs/>
        </w:rPr>
        <w:lastRenderedPageBreak/>
        <w:t>1.3 Read File Asynchronously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fs.readFile('input.txt', 'utf8', (err, data) =&gt; {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(err) {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console.error('Error reading file:', err);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return;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console.log('File content:');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console.log(data);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:rsidR="0052016E" w:rsidRDefault="0052016E" w:rsidP="0052016E">
      <w:pPr>
        <w:pStyle w:val="NormalWeb"/>
      </w:pPr>
      <w:r>
        <w:t>Run: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node app.js</w:t>
      </w:r>
    </w:p>
    <w:p w:rsidR="0052016E" w:rsidRDefault="0052016E" w:rsidP="0052016E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Expected Output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File content: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Hello Node.js!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This is Lab 2.</w:t>
      </w:r>
    </w:p>
    <w:p w:rsidR="0052016E" w:rsidRDefault="0052016E" w:rsidP="0052016E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</w:rPr>
        <w:t>Key Concepts</w:t>
      </w:r>
    </w:p>
    <w:p w:rsidR="0052016E" w:rsidRDefault="0052016E" w:rsidP="0052016E">
      <w:pPr>
        <w:pStyle w:val="NormalWeb"/>
        <w:numPr>
          <w:ilvl w:val="0"/>
          <w:numId w:val="24"/>
        </w:numPr>
      </w:pPr>
      <w:r>
        <w:rPr>
          <w:rStyle w:val="HTMLCode"/>
          <w:rFonts w:eastAsiaTheme="majorEastAsia"/>
        </w:rPr>
        <w:t>readFile()</w:t>
      </w:r>
      <w:r>
        <w:t xml:space="preserve"> is </w:t>
      </w:r>
      <w:r>
        <w:rPr>
          <w:rStyle w:val="Strong"/>
        </w:rPr>
        <w:t>non-blocking</w:t>
      </w:r>
    </w:p>
    <w:p w:rsidR="0052016E" w:rsidRDefault="0052016E" w:rsidP="0052016E">
      <w:pPr>
        <w:pStyle w:val="NormalWeb"/>
        <w:numPr>
          <w:ilvl w:val="0"/>
          <w:numId w:val="24"/>
        </w:numPr>
      </w:pPr>
      <w:r>
        <w:t xml:space="preserve">Callback runs </w:t>
      </w:r>
      <w:r>
        <w:rPr>
          <w:rStyle w:val="Strong"/>
        </w:rPr>
        <w:t>after</w:t>
      </w:r>
      <w:r>
        <w:t xml:space="preserve"> file reading completes</w:t>
      </w:r>
    </w:p>
    <w:p w:rsidR="0052016E" w:rsidRDefault="0052016E" w:rsidP="0052016E">
      <w:pPr>
        <w:pStyle w:val="NormalWeb"/>
        <w:numPr>
          <w:ilvl w:val="0"/>
          <w:numId w:val="24"/>
        </w:numPr>
      </w:pPr>
      <w:r>
        <w:rPr>
          <w:rStyle w:val="HTMLCode"/>
          <w:rFonts w:eastAsiaTheme="majorEastAsia"/>
        </w:rPr>
        <w:t>'utf8'</w:t>
      </w:r>
      <w:r>
        <w:t xml:space="preserve"> converts Buffer → String</w:t>
      </w:r>
    </w:p>
    <w:p w:rsidR="0052016E" w:rsidRDefault="009D2F83" w:rsidP="0052016E">
      <w:r>
        <w:rPr>
          <w:noProof/>
        </w:rPr>
        <w:pict>
          <v:rect id="_x0000_i1103" alt="" style="width:0;height:1.5pt;mso-width-percent:0;mso-height-percent:0;mso-width-percent:0;mso-height-percent:0" o:hralign="center" o:hrstd="t" o:hr="t" fillcolor="#a0a0a0" stroked="f"/>
        </w:pict>
      </w:r>
    </w:p>
    <w:p w:rsidR="0052016E" w:rsidRDefault="0052016E" w:rsidP="0052016E">
      <w:pPr>
        <w:pStyle w:val="Heading2"/>
      </w:pPr>
      <w:r>
        <w:rPr>
          <w:rStyle w:val="Strong"/>
          <w:b/>
          <w:bCs/>
        </w:rPr>
        <w:t>1.4 Write File Asynchronously</w:t>
      </w:r>
    </w:p>
    <w:p w:rsidR="0052016E" w:rsidRDefault="0052016E" w:rsidP="0052016E">
      <w:pPr>
        <w:pStyle w:val="NormalWeb"/>
      </w:pPr>
      <w:r>
        <w:t xml:space="preserve">Add below code to </w:t>
      </w:r>
      <w:r>
        <w:rPr>
          <w:rStyle w:val="HTMLCode"/>
          <w:rFonts w:eastAsiaTheme="majorEastAsia"/>
        </w:rPr>
        <w:t>app.js</w:t>
      </w:r>
      <w:r>
        <w:t>: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fs.writeFile('output.txt', 'File written using Node.js fs module!', (err) =&gt; {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(err) {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console.error('Error writing file:', err);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return;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console.log('File written successfully!');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:rsidR="0052016E" w:rsidRDefault="0052016E" w:rsidP="0052016E">
      <w:pPr>
        <w:pStyle w:val="NormalWeb"/>
      </w:pPr>
      <w:r>
        <w:t>Run again: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node app.js</w:t>
      </w:r>
    </w:p>
    <w:p w:rsidR="0052016E" w:rsidRDefault="0052016E" w:rsidP="0052016E">
      <w:pPr>
        <w:pStyle w:val="NormalWeb"/>
      </w:pPr>
      <w:r>
        <w:t xml:space="preserve">Check the newly created </w:t>
      </w:r>
      <w:r>
        <w:rPr>
          <w:rStyle w:val="HTMLCode"/>
          <w:rFonts w:eastAsiaTheme="majorEastAsia"/>
        </w:rPr>
        <w:t>output.txt</w:t>
      </w:r>
      <w:r>
        <w:t>.</w:t>
      </w:r>
    </w:p>
    <w:p w:rsidR="0052016E" w:rsidRDefault="009D2F83" w:rsidP="0052016E">
      <w:r>
        <w:rPr>
          <w:noProof/>
        </w:rPr>
        <w:pict>
          <v:rect id="_x0000_i1102" alt="" style="width:431.95pt;height:.05pt;mso-width-percent:0;mso-height-percent:0;mso-width-percent:0;mso-height-percent:0" o:hrpct="923" o:hralign="center" o:hrstd="t" o:hr="t" fillcolor="#a0a0a0" stroked="f"/>
        </w:pict>
      </w:r>
    </w:p>
    <w:p w:rsidR="0052016E" w:rsidRDefault="0052016E" w:rsidP="0052016E">
      <w:pPr>
        <w:pStyle w:val="Heading2"/>
      </w:pPr>
      <w:r>
        <w:rPr>
          <w:rStyle w:val="Strong"/>
          <w:b/>
          <w:bCs/>
        </w:rPr>
        <w:lastRenderedPageBreak/>
        <w:t>1.5 Append Data to File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fs.appendFile('output.txt', '\nAppending new content...', (err) =&gt; {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(err) {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console.error(err);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return;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console.log('Data appended!');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:rsidR="0052016E" w:rsidRDefault="0052016E" w:rsidP="0052016E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002"/>
      </w:tblGrid>
      <w:tr w:rsidR="0052016E" w:rsidTr="00520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016E" w:rsidRDefault="00520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52016E" w:rsidRDefault="00520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52016E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16E" w:rsidRDefault="0052016E">
            <w:proofErr w:type="spellStart"/>
            <w:r>
              <w:t>writeFile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016E" w:rsidRDefault="0052016E">
            <w:r>
              <w:t>Overwrites file</w:t>
            </w:r>
          </w:p>
        </w:tc>
      </w:tr>
      <w:tr w:rsidR="0052016E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16E" w:rsidRDefault="0052016E">
            <w:proofErr w:type="spellStart"/>
            <w:r>
              <w:t>appendFile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016E" w:rsidRDefault="0052016E">
            <w:r>
              <w:t>Adds content to end</w:t>
            </w:r>
          </w:p>
        </w:tc>
      </w:tr>
    </w:tbl>
    <w:p w:rsidR="0052016E" w:rsidRDefault="009D2F83" w:rsidP="0052016E">
      <w:r>
        <w:rPr>
          <w:noProof/>
        </w:rPr>
        <w:pict>
          <v:rect id="_x0000_i1101" alt="" style="width:431.95pt;height:.05pt;mso-width-percent:0;mso-height-percent:0;mso-width-percent:0;mso-height-percent:0" o:hrpct="923" o:hralign="center" o:hrstd="t" o:hr="t" fillcolor="#a0a0a0" stroked="f"/>
        </w:pict>
      </w:r>
    </w:p>
    <w:p w:rsidR="0052016E" w:rsidRDefault="0052016E" w:rsidP="0052016E">
      <w:pPr>
        <w:pStyle w:val="Heading1"/>
      </w:pPr>
      <w:r>
        <w:rPr>
          <w:rStyle w:val="Strong"/>
          <w:b/>
          <w:bCs/>
        </w:rPr>
        <w:t xml:space="preserve">Task 2: Initialize </w:t>
      </w:r>
      <w:proofErr w:type="spellStart"/>
      <w:r>
        <w:rPr>
          <w:rStyle w:val="Strong"/>
          <w:b/>
          <w:bCs/>
        </w:rPr>
        <w:t>npm</w:t>
      </w:r>
      <w:proofErr w:type="spellEnd"/>
      <w:r>
        <w:rPr>
          <w:rStyle w:val="Strong"/>
          <w:b/>
          <w:bCs/>
        </w:rPr>
        <w:t xml:space="preserve"> Project (45 minutes)</w:t>
      </w:r>
    </w:p>
    <w:p w:rsidR="0052016E" w:rsidRDefault="0052016E" w:rsidP="0052016E">
      <w:pPr>
        <w:pStyle w:val="Heading2"/>
      </w:pPr>
      <w:r>
        <w:rPr>
          <w:rStyle w:val="Strong"/>
          <w:b/>
          <w:bCs/>
        </w:rPr>
        <w:t xml:space="preserve">2.1 What is </w:t>
      </w:r>
      <w:proofErr w:type="spellStart"/>
      <w:r>
        <w:rPr>
          <w:rStyle w:val="Strong"/>
          <w:b/>
          <w:bCs/>
        </w:rPr>
        <w:t>npm</w:t>
      </w:r>
      <w:proofErr w:type="spellEnd"/>
      <w:r>
        <w:rPr>
          <w:rStyle w:val="Strong"/>
          <w:b/>
          <w:bCs/>
        </w:rPr>
        <w:t>?</w:t>
      </w:r>
    </w:p>
    <w:p w:rsidR="0052016E" w:rsidRDefault="0052016E" w:rsidP="0052016E">
      <w:pPr>
        <w:pStyle w:val="NormalWeb"/>
        <w:numPr>
          <w:ilvl w:val="0"/>
          <w:numId w:val="25"/>
        </w:numPr>
      </w:pPr>
      <w:r>
        <w:rPr>
          <w:rStyle w:val="Strong"/>
        </w:rPr>
        <w:t>npm</w:t>
      </w:r>
      <w:r>
        <w:t xml:space="preserve"> = Node Package Manager</w:t>
      </w:r>
    </w:p>
    <w:p w:rsidR="0052016E" w:rsidRDefault="0052016E" w:rsidP="0052016E">
      <w:pPr>
        <w:pStyle w:val="NormalWeb"/>
        <w:numPr>
          <w:ilvl w:val="0"/>
          <w:numId w:val="25"/>
        </w:numPr>
      </w:pPr>
      <w:r>
        <w:t>Manages:</w:t>
      </w:r>
    </w:p>
    <w:p w:rsidR="0052016E" w:rsidRDefault="0052016E" w:rsidP="0052016E">
      <w:pPr>
        <w:pStyle w:val="NormalWeb"/>
        <w:numPr>
          <w:ilvl w:val="1"/>
          <w:numId w:val="25"/>
        </w:numPr>
      </w:pPr>
      <w:r>
        <w:t>Libraries</w:t>
      </w:r>
    </w:p>
    <w:p w:rsidR="0052016E" w:rsidRDefault="0052016E" w:rsidP="0052016E">
      <w:pPr>
        <w:pStyle w:val="NormalWeb"/>
        <w:numPr>
          <w:ilvl w:val="1"/>
          <w:numId w:val="25"/>
        </w:numPr>
      </w:pPr>
      <w:r>
        <w:t>Project metadata</w:t>
      </w:r>
    </w:p>
    <w:p w:rsidR="0052016E" w:rsidRDefault="0052016E" w:rsidP="0052016E">
      <w:pPr>
        <w:pStyle w:val="NormalWeb"/>
        <w:numPr>
          <w:ilvl w:val="1"/>
          <w:numId w:val="25"/>
        </w:numPr>
      </w:pPr>
      <w:r>
        <w:t>Dependencies</w:t>
      </w:r>
    </w:p>
    <w:p w:rsidR="0052016E" w:rsidRDefault="009D2F83" w:rsidP="0052016E">
      <w:r>
        <w:rPr>
          <w:noProof/>
        </w:rPr>
        <w:pict>
          <v:rect id="_x0000_i1100" alt="" style="width:431.95pt;height:.05pt;mso-width-percent:0;mso-height-percent:0;mso-width-percent:0;mso-height-percent:0" o:hrpct="923" o:hralign="center" o:hrstd="t" o:hr="t" fillcolor="#a0a0a0" stroked="f"/>
        </w:pict>
      </w:r>
    </w:p>
    <w:p w:rsidR="0052016E" w:rsidRDefault="0052016E" w:rsidP="0052016E">
      <w:pPr>
        <w:pStyle w:val="Heading2"/>
      </w:pPr>
      <w:r>
        <w:rPr>
          <w:rStyle w:val="Strong"/>
          <w:b/>
          <w:bCs/>
        </w:rPr>
        <w:t xml:space="preserve">2.2 Initialize </w:t>
      </w:r>
      <w:proofErr w:type="spellStart"/>
      <w:r>
        <w:rPr>
          <w:rStyle w:val="Strong"/>
          <w:b/>
          <w:bCs/>
        </w:rPr>
        <w:t>npm</w:t>
      </w:r>
      <w:proofErr w:type="spellEnd"/>
    </w:p>
    <w:p w:rsidR="0052016E" w:rsidRDefault="0052016E" w:rsidP="0052016E">
      <w:pPr>
        <w:pStyle w:val="NormalWeb"/>
      </w:pPr>
      <w:r>
        <w:t xml:space="preserve">Inside </w:t>
      </w:r>
      <w:r>
        <w:rPr>
          <w:rStyle w:val="HTMLCode"/>
          <w:rFonts w:eastAsiaTheme="majorEastAsia"/>
        </w:rPr>
        <w:t>lab2-fs-npm</w:t>
      </w:r>
      <w:r>
        <w:t>: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npm init</w:t>
      </w:r>
    </w:p>
    <w:p w:rsidR="0052016E" w:rsidRDefault="0052016E" w:rsidP="0052016E">
      <w:pPr>
        <w:pStyle w:val="NormalWeb"/>
      </w:pPr>
      <w:r>
        <w:t xml:space="preserve">Follow prompts or press </w:t>
      </w:r>
      <w:r>
        <w:rPr>
          <w:rStyle w:val="Strong"/>
        </w:rPr>
        <w:t>Enter</w:t>
      </w:r>
      <w:r>
        <w:t xml:space="preserve"> to accept defaults.</w:t>
      </w:r>
    </w:p>
    <w:p w:rsidR="0052016E" w:rsidRDefault="0052016E" w:rsidP="0052016E">
      <w:pPr>
        <w:pStyle w:val="NormalWeb"/>
      </w:pPr>
      <w:r>
        <w:t>Or use quick mode: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npm init -y</w:t>
      </w:r>
    </w:p>
    <w:p w:rsidR="0052016E" w:rsidRDefault="009D2F83" w:rsidP="0052016E">
      <w:r>
        <w:rPr>
          <w:noProof/>
        </w:rPr>
        <w:pict>
          <v:rect id="_x0000_i1099" alt="" style="width:431.95pt;height:.05pt;mso-width-percent:0;mso-height-percent:0;mso-width-percent:0;mso-height-percent:0" o:hrpct="923" o:hralign="center" o:hrstd="t" o:hr="t" fillcolor="#a0a0a0" stroked="f"/>
        </w:pict>
      </w:r>
    </w:p>
    <w:p w:rsidR="0052016E" w:rsidRDefault="0052016E" w:rsidP="0052016E">
      <w:pPr>
        <w:pStyle w:val="Heading2"/>
      </w:pPr>
      <w:r>
        <w:rPr>
          <w:rStyle w:val="Strong"/>
          <w:b/>
          <w:bCs/>
        </w:rPr>
        <w:t xml:space="preserve">2.3 Understand </w:t>
      </w:r>
      <w:proofErr w:type="spellStart"/>
      <w:r>
        <w:rPr>
          <w:rStyle w:val="Strong"/>
          <w:b/>
          <w:bCs/>
        </w:rPr>
        <w:t>package.json</w:t>
      </w:r>
      <w:proofErr w:type="spellEnd"/>
    </w:p>
    <w:p w:rsidR="0052016E" w:rsidRDefault="0052016E" w:rsidP="0052016E">
      <w:pPr>
        <w:pStyle w:val="NormalWeb"/>
      </w:pPr>
      <w:r>
        <w:t xml:space="preserve">Open </w:t>
      </w:r>
      <w:r>
        <w:rPr>
          <w:rStyle w:val="HTMLCode"/>
          <w:rFonts w:eastAsiaTheme="majorEastAsia"/>
        </w:rPr>
        <w:t>package.json</w:t>
      </w:r>
      <w:r>
        <w:t>: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"name": "lab2-fs-npm",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"version": "1.0.0",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"main": "app.js",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"scripts": {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"start": "node app.js"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52016E" w:rsidRDefault="0052016E" w:rsidP="0052016E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</w:rPr>
        <w:t>Important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922"/>
      </w:tblGrid>
      <w:tr w:rsidR="0052016E" w:rsidTr="00520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016E" w:rsidRDefault="00520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2016E" w:rsidRDefault="00520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52016E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16E" w:rsidRDefault="0052016E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:rsidR="0052016E" w:rsidRDefault="0052016E">
            <w:r>
              <w:t>Project name</w:t>
            </w:r>
          </w:p>
        </w:tc>
      </w:tr>
      <w:tr w:rsidR="0052016E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16E" w:rsidRDefault="0052016E">
            <w:r>
              <w:t>version</w:t>
            </w:r>
          </w:p>
        </w:tc>
        <w:tc>
          <w:tcPr>
            <w:tcW w:w="0" w:type="auto"/>
            <w:vAlign w:val="center"/>
            <w:hideMark/>
          </w:tcPr>
          <w:p w:rsidR="0052016E" w:rsidRDefault="0052016E">
            <w:r>
              <w:t>Project version</w:t>
            </w:r>
          </w:p>
        </w:tc>
      </w:tr>
      <w:tr w:rsidR="0052016E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16E" w:rsidRDefault="0052016E">
            <w:r>
              <w:t>main</w:t>
            </w:r>
          </w:p>
        </w:tc>
        <w:tc>
          <w:tcPr>
            <w:tcW w:w="0" w:type="auto"/>
            <w:vAlign w:val="center"/>
            <w:hideMark/>
          </w:tcPr>
          <w:p w:rsidR="0052016E" w:rsidRDefault="0052016E">
            <w:r>
              <w:t>Entry file</w:t>
            </w:r>
          </w:p>
        </w:tc>
      </w:tr>
      <w:tr w:rsidR="0052016E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16E" w:rsidRDefault="0052016E">
            <w:r>
              <w:t>scripts</w:t>
            </w:r>
          </w:p>
        </w:tc>
        <w:tc>
          <w:tcPr>
            <w:tcW w:w="0" w:type="auto"/>
            <w:vAlign w:val="center"/>
            <w:hideMark/>
          </w:tcPr>
          <w:p w:rsidR="0052016E" w:rsidRDefault="0052016E">
            <w:r>
              <w:t>Custom commands</w:t>
            </w:r>
          </w:p>
        </w:tc>
      </w:tr>
    </w:tbl>
    <w:p w:rsidR="0052016E" w:rsidRDefault="009D2F83" w:rsidP="0052016E">
      <w:r>
        <w:rPr>
          <w:noProof/>
        </w:rPr>
        <w:pict>
          <v:rect id="_x0000_i1098" alt="" style="width:398.75pt;height:.05pt;mso-width-percent:0;mso-height-percent:0;mso-width-percent:0;mso-height-percent:0" o:hrpct="852" o:hralign="center" o:hrstd="t" o:hr="t" fillcolor="#a0a0a0" stroked="f"/>
        </w:pict>
      </w:r>
    </w:p>
    <w:p w:rsidR="0052016E" w:rsidRDefault="0052016E" w:rsidP="0052016E">
      <w:pPr>
        <w:pStyle w:val="Heading2"/>
      </w:pPr>
      <w:r>
        <w:rPr>
          <w:rStyle w:val="Strong"/>
          <w:b/>
          <w:bCs/>
        </w:rPr>
        <w:t xml:space="preserve">2.4 Run Project Using </w:t>
      </w:r>
      <w:proofErr w:type="spellStart"/>
      <w:r>
        <w:rPr>
          <w:rStyle w:val="Strong"/>
          <w:b/>
          <w:bCs/>
        </w:rPr>
        <w:t>npm</w:t>
      </w:r>
      <w:proofErr w:type="spellEnd"/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npm start</w:t>
      </w:r>
    </w:p>
    <w:p w:rsidR="0052016E" w:rsidRDefault="0052016E" w:rsidP="0052016E">
      <w:pPr>
        <w:pStyle w:val="NormalWeb"/>
      </w:pPr>
      <w:r>
        <w:t>Equivalent to: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node app.js</w:t>
      </w:r>
    </w:p>
    <w:p w:rsidR="0052016E" w:rsidRDefault="009D2F83" w:rsidP="0052016E">
      <w:r>
        <w:rPr>
          <w:noProof/>
        </w:rPr>
        <w:pict>
          <v:rect id="_x0000_i1097" alt="" style="width:398.75pt;height:.05pt;mso-width-percent:0;mso-height-percent:0;mso-width-percent:0;mso-height-percent:0" o:hrpct="852" o:hralign="center" o:hrstd="t" o:hr="t" fillcolor="#a0a0a0" stroked="f"/>
        </w:pict>
      </w:r>
    </w:p>
    <w:p w:rsidR="0052016E" w:rsidRDefault="0052016E" w:rsidP="0052016E">
      <w:pPr>
        <w:pStyle w:val="Heading1"/>
      </w:pPr>
      <w:r>
        <w:rPr>
          <w:rStyle w:val="Strong"/>
          <w:b/>
          <w:bCs/>
        </w:rPr>
        <w:t>Task 3: Install and Use Third-Party Package (45 minutes)</w:t>
      </w:r>
    </w:p>
    <w:p w:rsidR="0052016E" w:rsidRDefault="0052016E" w:rsidP="0052016E">
      <w:pPr>
        <w:pStyle w:val="Heading2"/>
      </w:pPr>
      <w:r>
        <w:rPr>
          <w:rStyle w:val="Strong"/>
          <w:b/>
          <w:bCs/>
        </w:rPr>
        <w:t xml:space="preserve">3.1 Install Package: </w:t>
      </w:r>
      <w:proofErr w:type="spellStart"/>
      <w:r>
        <w:rPr>
          <w:rStyle w:val="HTMLCode"/>
          <w:rFonts w:eastAsiaTheme="majorEastAsia"/>
        </w:rPr>
        <w:t>lodash</w:t>
      </w:r>
      <w:proofErr w:type="spellEnd"/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npm install lodash</w:t>
      </w:r>
    </w:p>
    <w:p w:rsidR="0052016E" w:rsidRDefault="0052016E" w:rsidP="0052016E">
      <w:pPr>
        <w:pStyle w:val="NormalWeb"/>
      </w:pPr>
      <w:r>
        <w:rPr>
          <w:rFonts w:ascii="Apple Color Emoji" w:hAnsi="Apple Color Emoji" w:cs="Apple Color Emoji"/>
        </w:rPr>
        <w:t>📁</w:t>
      </w:r>
      <w:r>
        <w:t xml:space="preserve"> New folders:</w:t>
      </w:r>
    </w:p>
    <w:p w:rsidR="0052016E" w:rsidRDefault="0052016E" w:rsidP="0052016E">
      <w:pPr>
        <w:pStyle w:val="NormalWeb"/>
        <w:numPr>
          <w:ilvl w:val="0"/>
          <w:numId w:val="26"/>
        </w:numPr>
      </w:pPr>
      <w:r>
        <w:rPr>
          <w:rStyle w:val="HTMLCode"/>
          <w:rFonts w:eastAsiaTheme="majorEastAsia"/>
        </w:rPr>
        <w:t>node_modules/</w:t>
      </w:r>
    </w:p>
    <w:p w:rsidR="0052016E" w:rsidRDefault="0052016E" w:rsidP="0052016E">
      <w:pPr>
        <w:pStyle w:val="NormalWeb"/>
        <w:numPr>
          <w:ilvl w:val="0"/>
          <w:numId w:val="26"/>
        </w:numPr>
      </w:pPr>
      <w:r>
        <w:rPr>
          <w:rStyle w:val="HTMLCode"/>
          <w:rFonts w:eastAsiaTheme="majorEastAsia"/>
        </w:rPr>
        <w:t>package-lock.json</w:t>
      </w:r>
    </w:p>
    <w:p w:rsidR="0052016E" w:rsidRDefault="0052016E" w:rsidP="0052016E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</w:rPr>
        <w:t xml:space="preserve">Do NOT manually edit </w:t>
      </w:r>
      <w:r>
        <w:rPr>
          <w:rStyle w:val="HTMLCode"/>
          <w:rFonts w:eastAsiaTheme="majorEastAsia"/>
          <w:b/>
          <w:bCs/>
        </w:rPr>
        <w:t>node_modules</w:t>
      </w:r>
    </w:p>
    <w:p w:rsidR="0052016E" w:rsidRDefault="009D2F83" w:rsidP="0052016E">
      <w:r>
        <w:rPr>
          <w:noProof/>
        </w:rPr>
        <w:pict>
          <v:rect id="_x0000_i1096" alt="" style="width:398.75pt;height:.05pt;mso-width-percent:0;mso-height-percent:0;mso-width-percent:0;mso-height-percent:0" o:hrpct="852" o:hralign="center" o:hrstd="t" o:hr="t" fillcolor="#a0a0a0" stroked="f"/>
        </w:pict>
      </w:r>
    </w:p>
    <w:p w:rsidR="0052016E" w:rsidRDefault="0052016E" w:rsidP="0052016E">
      <w:pPr>
        <w:pStyle w:val="Heading2"/>
      </w:pPr>
      <w:r>
        <w:rPr>
          <w:rStyle w:val="Strong"/>
          <w:b/>
          <w:bCs/>
        </w:rPr>
        <w:t xml:space="preserve">3.2 Use </w:t>
      </w:r>
      <w:proofErr w:type="spellStart"/>
      <w:r>
        <w:rPr>
          <w:rStyle w:val="Strong"/>
          <w:b/>
          <w:bCs/>
        </w:rPr>
        <w:t>lodash</w:t>
      </w:r>
      <w:proofErr w:type="spellEnd"/>
      <w:r>
        <w:rPr>
          <w:rStyle w:val="Strong"/>
          <w:b/>
          <w:bCs/>
        </w:rPr>
        <w:t xml:space="preserve"> in Code</w:t>
      </w:r>
    </w:p>
    <w:p w:rsidR="0052016E" w:rsidRDefault="0052016E" w:rsidP="0052016E">
      <w:pPr>
        <w:pStyle w:val="NormalWeb"/>
      </w:pPr>
      <w:r>
        <w:t xml:space="preserve">Update </w:t>
      </w:r>
      <w:r>
        <w:rPr>
          <w:rStyle w:val="HTMLCode"/>
          <w:rFonts w:eastAsiaTheme="majorEastAsia"/>
        </w:rPr>
        <w:t>app.js</w:t>
      </w:r>
      <w:r>
        <w:t>: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const _ = require('lodash');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const numbers = [1, 2, 3, 4, 5];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const shuffled = _.shuffle(numbers);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console.log('Original:', numbers);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console.log('Shuffled:', shuffled);</w:t>
      </w:r>
    </w:p>
    <w:p w:rsidR="0052016E" w:rsidRDefault="0052016E" w:rsidP="0052016E">
      <w:pPr>
        <w:pStyle w:val="NormalWeb"/>
      </w:pPr>
      <w:r>
        <w:t>Run: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node app.js</w:t>
      </w:r>
    </w:p>
    <w:p w:rsidR="0052016E" w:rsidRDefault="009D2F83" w:rsidP="0052016E">
      <w:r>
        <w:rPr>
          <w:noProof/>
        </w:rPr>
        <w:pict>
          <v:rect id="_x0000_i1095" alt="" style="width:398.75pt;height:.05pt;mso-width-percent:0;mso-height-percent:0;mso-width-percent:0;mso-height-percent:0" o:hrpct="852" o:hralign="center" o:hrstd="t" o:hr="t" fillcolor="#a0a0a0" stroked="f"/>
        </w:pict>
      </w:r>
    </w:p>
    <w:p w:rsidR="0052016E" w:rsidRDefault="0052016E" w:rsidP="0052016E">
      <w:pPr>
        <w:pStyle w:val="Heading2"/>
      </w:pPr>
      <w:r>
        <w:rPr>
          <w:rStyle w:val="Strong"/>
          <w:b/>
          <w:bCs/>
        </w:rPr>
        <w:t>3.3 Check Dependencies</w:t>
      </w:r>
    </w:p>
    <w:p w:rsidR="0052016E" w:rsidRDefault="0052016E" w:rsidP="0052016E">
      <w:pPr>
        <w:pStyle w:val="NormalWeb"/>
      </w:pPr>
      <w:r>
        <w:rPr>
          <w:rStyle w:val="HTMLCode"/>
          <w:rFonts w:eastAsiaTheme="majorEastAsia"/>
        </w:rPr>
        <w:t>package.json</w:t>
      </w:r>
      <w:r>
        <w:t xml:space="preserve"> now contains: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"dependencies": {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"lodash": "^4.17.21"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52016E" w:rsidRDefault="0052016E" w:rsidP="0052016E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</w:rPr>
        <w:t>Meaning</w:t>
      </w:r>
    </w:p>
    <w:p w:rsidR="0052016E" w:rsidRDefault="0052016E" w:rsidP="0052016E">
      <w:pPr>
        <w:pStyle w:val="NormalWeb"/>
        <w:numPr>
          <w:ilvl w:val="0"/>
          <w:numId w:val="27"/>
        </w:numPr>
      </w:pPr>
      <w:r>
        <w:t>npm tracks installed libraries automatically</w:t>
      </w:r>
    </w:p>
    <w:p w:rsidR="0052016E" w:rsidRDefault="0052016E" w:rsidP="0052016E">
      <w:pPr>
        <w:pStyle w:val="NormalWeb"/>
        <w:numPr>
          <w:ilvl w:val="0"/>
          <w:numId w:val="27"/>
        </w:numPr>
      </w:pPr>
      <w:r>
        <w:t>Allows easy re-installation using: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npm install</w:t>
      </w:r>
    </w:p>
    <w:p w:rsidR="0052016E" w:rsidRDefault="009D2F83" w:rsidP="0052016E">
      <w:r>
        <w:rPr>
          <w:noProof/>
        </w:rPr>
        <w:pict>
          <v:rect id="_x0000_i1094" alt="" style="width:398.75pt;height:.05pt;mso-width-percent:0;mso-height-percent:0;mso-width-percent:0;mso-height-percent:0" o:hrpct="852" o:hralign="center" o:hrstd="t" o:hr="t" fillcolor="#a0a0a0" stroked="f"/>
        </w:pict>
      </w:r>
    </w:p>
    <w:p w:rsidR="0052016E" w:rsidRDefault="0052016E" w:rsidP="0052016E">
      <w:pPr>
        <w:pStyle w:val="Heading1"/>
      </w:pPr>
      <w:r>
        <w:rPr>
          <w:rStyle w:val="Strong"/>
          <w:b/>
          <w:bCs/>
        </w:rPr>
        <w:t>Extra Exercises (30 minutes)</w:t>
      </w:r>
    </w:p>
    <w:p w:rsidR="0052016E" w:rsidRDefault="0052016E" w:rsidP="0052016E">
      <w:pPr>
        <w:pStyle w:val="Heading2"/>
      </w:pPr>
      <w:r>
        <w:rPr>
          <w:rStyle w:val="Strong"/>
          <w:b/>
          <w:bCs/>
        </w:rPr>
        <w:t>Exercise 1 (Basic)</w:t>
      </w:r>
    </w:p>
    <w:p w:rsidR="0052016E" w:rsidRDefault="0052016E" w:rsidP="0052016E">
      <w:pPr>
        <w:pStyle w:val="NormalWeb"/>
      </w:pPr>
      <w:r>
        <w:t>Create a program that:</w:t>
      </w:r>
    </w:p>
    <w:p w:rsidR="0052016E" w:rsidRDefault="0052016E" w:rsidP="0052016E">
      <w:pPr>
        <w:pStyle w:val="NormalWeb"/>
        <w:numPr>
          <w:ilvl w:val="0"/>
          <w:numId w:val="28"/>
        </w:numPr>
      </w:pPr>
      <w:r>
        <w:t xml:space="preserve">Reads </w:t>
      </w:r>
      <w:r>
        <w:rPr>
          <w:rStyle w:val="HTMLCode"/>
          <w:rFonts w:eastAsiaTheme="majorEastAsia"/>
        </w:rPr>
        <w:t>student.txt</w:t>
      </w:r>
    </w:p>
    <w:p w:rsidR="0052016E" w:rsidRDefault="0052016E" w:rsidP="0052016E">
      <w:pPr>
        <w:pStyle w:val="NormalWeb"/>
        <w:numPr>
          <w:ilvl w:val="0"/>
          <w:numId w:val="28"/>
        </w:numPr>
      </w:pPr>
      <w:r>
        <w:t xml:space="preserve">Writes content to </w:t>
      </w:r>
      <w:r>
        <w:rPr>
          <w:rStyle w:val="HTMLCode"/>
          <w:rFonts w:eastAsiaTheme="majorEastAsia"/>
        </w:rPr>
        <w:t>backup.txt</w:t>
      </w:r>
    </w:p>
    <w:p w:rsidR="0052016E" w:rsidRDefault="0052016E" w:rsidP="0052016E">
      <w:pPr>
        <w:pStyle w:val="NormalWeb"/>
        <w:numPr>
          <w:ilvl w:val="0"/>
          <w:numId w:val="28"/>
        </w:numPr>
      </w:pPr>
      <w:r>
        <w:t>Displays success message</w:t>
      </w:r>
    </w:p>
    <w:p w:rsidR="0052016E" w:rsidRDefault="009D2F83" w:rsidP="0052016E">
      <w:r>
        <w:rPr>
          <w:noProof/>
        </w:rPr>
        <w:pict>
          <v:rect id="_x0000_i1093" alt="" style="width:398.75pt;height:.05pt;mso-width-percent:0;mso-height-percent:0;mso-width-percent:0;mso-height-percent:0" o:hrpct="852" o:hralign="center" o:hrstd="t" o:hr="t" fillcolor="#a0a0a0" stroked="f"/>
        </w:pict>
      </w:r>
    </w:p>
    <w:p w:rsidR="0052016E" w:rsidRDefault="0052016E" w:rsidP="0052016E">
      <w:pPr>
        <w:pStyle w:val="Heading2"/>
      </w:pPr>
      <w:r>
        <w:rPr>
          <w:rStyle w:val="Strong"/>
          <w:b/>
          <w:bCs/>
        </w:rPr>
        <w:t>Exercise 2 (Intermediate)</w:t>
      </w:r>
    </w:p>
    <w:p w:rsidR="0052016E" w:rsidRDefault="0052016E" w:rsidP="0052016E">
      <w:pPr>
        <w:pStyle w:val="NormalWeb"/>
      </w:pPr>
      <w:r>
        <w:t>Create a script:</w:t>
      </w:r>
    </w:p>
    <w:p w:rsidR="0052016E" w:rsidRDefault="0052016E" w:rsidP="0052016E">
      <w:pPr>
        <w:pStyle w:val="NormalWeb"/>
        <w:numPr>
          <w:ilvl w:val="0"/>
          <w:numId w:val="29"/>
        </w:numPr>
      </w:pPr>
      <w:r>
        <w:t>Reads a file name from command line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node app.js data.txt</w:t>
      </w:r>
    </w:p>
    <w:p w:rsidR="0052016E" w:rsidRDefault="0052016E" w:rsidP="0052016E">
      <w:pPr>
        <w:pStyle w:val="NormalWeb"/>
        <w:numPr>
          <w:ilvl w:val="0"/>
          <w:numId w:val="30"/>
        </w:numPr>
      </w:pPr>
      <w:r>
        <w:t>Displays its content</w:t>
      </w:r>
    </w:p>
    <w:p w:rsidR="0052016E" w:rsidRDefault="0052016E" w:rsidP="0052016E">
      <w:pPr>
        <w:pStyle w:val="NormalWeb"/>
      </w:pPr>
      <w:r>
        <w:rPr>
          <w:rFonts w:ascii="Apple Color Emoji" w:hAnsi="Apple Color Emoji" w:cs="Apple Color Emoji"/>
        </w:rPr>
        <w:t>💡</w:t>
      </w:r>
      <w:r>
        <w:t xml:space="preserve"> Hint: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process.argv</w:t>
      </w:r>
    </w:p>
    <w:p w:rsidR="0052016E" w:rsidRDefault="009D2F83" w:rsidP="0052016E">
      <w:r>
        <w:rPr>
          <w:noProof/>
        </w:rPr>
        <w:pict>
          <v:rect id="_x0000_i1092" alt="" style="width:398.75pt;height:.05pt;mso-width-percent:0;mso-height-percent:0;mso-width-percent:0;mso-height-percent:0" o:hrpct="852" o:hralign="center" o:hrstd="t" o:hr="t" fillcolor="#a0a0a0" stroked="f"/>
        </w:pict>
      </w:r>
    </w:p>
    <w:p w:rsidR="0052016E" w:rsidRDefault="0052016E" w:rsidP="0052016E">
      <w:pPr>
        <w:pStyle w:val="Heading2"/>
      </w:pPr>
      <w:r>
        <w:rPr>
          <w:rStyle w:val="Strong"/>
          <w:b/>
          <w:bCs/>
        </w:rPr>
        <w:t>Exercise 3 (Intermediate)</w:t>
      </w:r>
    </w:p>
    <w:p w:rsidR="0052016E" w:rsidRDefault="0052016E" w:rsidP="0052016E">
      <w:pPr>
        <w:pStyle w:val="NormalWeb"/>
      </w:pPr>
      <w:r>
        <w:t xml:space="preserve">Install </w:t>
      </w:r>
      <w:r>
        <w:rPr>
          <w:rStyle w:val="HTMLCode"/>
          <w:rFonts w:eastAsiaTheme="majorEastAsia"/>
          <w:b/>
          <w:bCs/>
        </w:rPr>
        <w:t>chalk</w:t>
      </w:r>
      <w:r>
        <w:t xml:space="preserve"> package and:</w:t>
      </w:r>
    </w:p>
    <w:p w:rsidR="0052016E" w:rsidRDefault="0052016E" w:rsidP="0052016E">
      <w:pPr>
        <w:pStyle w:val="NormalWeb"/>
        <w:numPr>
          <w:ilvl w:val="0"/>
          <w:numId w:val="31"/>
        </w:numPr>
      </w:pPr>
      <w:r>
        <w:t>Print success messages in green</w:t>
      </w:r>
    </w:p>
    <w:p w:rsidR="0052016E" w:rsidRDefault="0052016E" w:rsidP="0052016E">
      <w:pPr>
        <w:pStyle w:val="NormalWeb"/>
        <w:numPr>
          <w:ilvl w:val="0"/>
          <w:numId w:val="31"/>
        </w:numPr>
      </w:pPr>
      <w:r>
        <w:t>Print error messages in red</w:t>
      </w:r>
    </w:p>
    <w:p w:rsidR="0052016E" w:rsidRDefault="009D2F83" w:rsidP="0052016E">
      <w:r>
        <w:rPr>
          <w:noProof/>
        </w:rPr>
        <w:pict>
          <v:rect id="_x0000_i1091" alt="" style="width:398.75pt;height:.05pt;mso-width-percent:0;mso-height-percent:0;mso-width-percent:0;mso-height-percent:0" o:hrpct="852" o:hralign="center" o:hrstd="t" o:hr="t" fillcolor="#a0a0a0" stroked="f"/>
        </w:pict>
      </w:r>
    </w:p>
    <w:p w:rsidR="0052016E" w:rsidRDefault="0052016E" w:rsidP="0052016E">
      <w:pPr>
        <w:pStyle w:val="Heading2"/>
      </w:pPr>
      <w:r>
        <w:rPr>
          <w:rStyle w:val="Strong"/>
          <w:b/>
          <w:bCs/>
        </w:rPr>
        <w:t>Exercise 4 (Advanced)</w:t>
      </w:r>
    </w:p>
    <w:p w:rsidR="0052016E" w:rsidRDefault="0052016E" w:rsidP="0052016E">
      <w:pPr>
        <w:pStyle w:val="NormalWeb"/>
      </w:pPr>
      <w:r>
        <w:t>Create a mini tool:</w:t>
      </w:r>
    </w:p>
    <w:p w:rsidR="0052016E" w:rsidRDefault="0052016E" w:rsidP="0052016E">
      <w:pPr>
        <w:pStyle w:val="NormalWeb"/>
        <w:numPr>
          <w:ilvl w:val="0"/>
          <w:numId w:val="32"/>
        </w:numPr>
      </w:pPr>
      <w:r>
        <w:t xml:space="preserve">Reads </w:t>
      </w:r>
      <w:r>
        <w:rPr>
          <w:rStyle w:val="HTMLCode"/>
          <w:rFonts w:eastAsiaTheme="majorEastAsia"/>
        </w:rPr>
        <w:t>log.txt</w:t>
      </w:r>
    </w:p>
    <w:p w:rsidR="0052016E" w:rsidRDefault="0052016E" w:rsidP="0052016E">
      <w:pPr>
        <w:pStyle w:val="NormalWeb"/>
        <w:numPr>
          <w:ilvl w:val="0"/>
          <w:numId w:val="32"/>
        </w:numPr>
      </w:pPr>
      <w:r>
        <w:t>Counts number of lines</w:t>
      </w:r>
    </w:p>
    <w:p w:rsidR="0052016E" w:rsidRDefault="0052016E" w:rsidP="0052016E">
      <w:pPr>
        <w:pStyle w:val="NormalWeb"/>
        <w:numPr>
          <w:ilvl w:val="0"/>
          <w:numId w:val="32"/>
        </w:numPr>
      </w:pPr>
      <w:r>
        <w:t xml:space="preserve">Writes result to </w:t>
      </w:r>
      <w:r>
        <w:rPr>
          <w:rStyle w:val="HTMLCode"/>
          <w:rFonts w:eastAsiaTheme="majorEastAsia"/>
        </w:rPr>
        <w:t>report.txt</w:t>
      </w:r>
    </w:p>
    <w:p w:rsidR="0052016E" w:rsidRDefault="009D2F83" w:rsidP="0052016E">
      <w:r>
        <w:rPr>
          <w:noProof/>
        </w:rPr>
        <w:pict>
          <v:rect id="_x0000_i1090" alt="" style="width:398.75pt;height:.05pt;mso-width-percent:0;mso-height-percent:0;mso-width-percent:0;mso-height-percent:0" o:hrpct="852" o:hralign="center" o:hrstd="t" o:hr="t" fillcolor="#a0a0a0" stroked="f"/>
        </w:pict>
      </w:r>
    </w:p>
    <w:p w:rsidR="0052016E" w:rsidRDefault="0052016E" w:rsidP="0052016E">
      <w:pPr>
        <w:pStyle w:val="Heading2"/>
      </w:pPr>
      <w:r>
        <w:rPr>
          <w:rStyle w:val="Strong"/>
          <w:b/>
          <w:bCs/>
        </w:rPr>
        <w:t>Exercise 5 (Challenge)</w:t>
      </w:r>
    </w:p>
    <w:p w:rsidR="0052016E" w:rsidRDefault="0052016E" w:rsidP="0052016E">
      <w:pPr>
        <w:pStyle w:val="NormalWeb"/>
      </w:pPr>
      <w:r>
        <w:t>Combine:</w:t>
      </w:r>
    </w:p>
    <w:p w:rsidR="0052016E" w:rsidRDefault="0052016E" w:rsidP="0052016E">
      <w:pPr>
        <w:pStyle w:val="NormalWeb"/>
        <w:numPr>
          <w:ilvl w:val="0"/>
          <w:numId w:val="33"/>
        </w:numPr>
      </w:pPr>
      <w:r>
        <w:rPr>
          <w:rStyle w:val="HTMLCode"/>
          <w:rFonts w:eastAsiaTheme="majorEastAsia"/>
        </w:rPr>
        <w:t>fs</w:t>
      </w:r>
    </w:p>
    <w:p w:rsidR="0052016E" w:rsidRDefault="0052016E" w:rsidP="0052016E">
      <w:pPr>
        <w:pStyle w:val="NormalWeb"/>
        <w:numPr>
          <w:ilvl w:val="0"/>
          <w:numId w:val="33"/>
        </w:numPr>
      </w:pPr>
      <w:r>
        <w:rPr>
          <w:rStyle w:val="HTMLCode"/>
          <w:rFonts w:eastAsiaTheme="majorEastAsia"/>
        </w:rPr>
        <w:t>lodash</w:t>
      </w:r>
    </w:p>
    <w:p w:rsidR="0052016E" w:rsidRDefault="0052016E" w:rsidP="0052016E">
      <w:pPr>
        <w:pStyle w:val="NormalWeb"/>
        <w:numPr>
          <w:ilvl w:val="0"/>
          <w:numId w:val="33"/>
        </w:numPr>
      </w:pPr>
      <w:r>
        <w:t>npm scripts</w:t>
      </w:r>
    </w:p>
    <w:p w:rsidR="0052016E" w:rsidRDefault="0052016E" w:rsidP="0052016E">
      <w:pPr>
        <w:pStyle w:val="NormalWeb"/>
      </w:pPr>
      <w:r>
        <w:t>Create:</w:t>
      </w:r>
    </w:p>
    <w:p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npm run analyze</w:t>
      </w:r>
    </w:p>
    <w:p w:rsidR="0052016E" w:rsidRDefault="009D2F83" w:rsidP="0052016E">
      <w:r>
        <w:rPr>
          <w:noProof/>
        </w:rPr>
        <w:pict>
          <v:rect id="_x0000_i1089" alt="" style="width:398.75pt;height:.05pt;mso-width-percent:0;mso-height-percent:0;mso-width-percent:0;mso-height-percent:0" o:hrpct="852" o:hralign="center" o:hrstd="t" o:hr="t" fillcolor="#a0a0a0" stroked="f"/>
        </w:pict>
      </w:r>
    </w:p>
    <w:p w:rsidR="0052016E" w:rsidRDefault="0052016E" w:rsidP="0052016E">
      <w:pPr>
        <w:pStyle w:val="Heading1"/>
      </w:pPr>
      <w:r>
        <w:rPr>
          <w:rStyle w:val="Strong"/>
          <w:b/>
          <w:bCs/>
        </w:rPr>
        <w:t>Common Mistakes &amp; Debugging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440"/>
        <w:gridCol w:w="1396"/>
      </w:tblGrid>
      <w:tr w:rsidR="0052016E" w:rsidTr="00520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016E" w:rsidRDefault="00520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52016E" w:rsidRDefault="00520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52016E" w:rsidRDefault="00520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Fix</w:t>
            </w:r>
          </w:p>
        </w:tc>
      </w:tr>
      <w:tr w:rsidR="0052016E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16E" w:rsidRDefault="0052016E">
            <w:r>
              <w:t>File not found</w:t>
            </w:r>
          </w:p>
        </w:tc>
        <w:tc>
          <w:tcPr>
            <w:tcW w:w="0" w:type="auto"/>
            <w:vAlign w:val="center"/>
            <w:hideMark/>
          </w:tcPr>
          <w:p w:rsidR="0052016E" w:rsidRDefault="0052016E">
            <w:r>
              <w:t>Wrong path</w:t>
            </w:r>
          </w:p>
        </w:tc>
        <w:tc>
          <w:tcPr>
            <w:tcW w:w="0" w:type="auto"/>
            <w:vAlign w:val="center"/>
            <w:hideMark/>
          </w:tcPr>
          <w:p w:rsidR="0052016E" w:rsidRDefault="0052016E">
            <w:r>
              <w:t>Check folder</w:t>
            </w:r>
          </w:p>
        </w:tc>
      </w:tr>
      <w:tr w:rsidR="0052016E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16E" w:rsidRDefault="0052016E">
            <w:r>
              <w:t>Cannot find module</w:t>
            </w:r>
          </w:p>
        </w:tc>
        <w:tc>
          <w:tcPr>
            <w:tcW w:w="0" w:type="auto"/>
            <w:vAlign w:val="center"/>
            <w:hideMark/>
          </w:tcPr>
          <w:p w:rsidR="0052016E" w:rsidRDefault="0052016E">
            <w:r>
              <w:t>Missing install</w:t>
            </w:r>
          </w:p>
        </w:tc>
        <w:tc>
          <w:tcPr>
            <w:tcW w:w="0" w:type="auto"/>
            <w:vAlign w:val="center"/>
            <w:hideMark/>
          </w:tcPr>
          <w:p w:rsidR="0052016E" w:rsidRDefault="0052016E">
            <w:proofErr w:type="spellStart"/>
            <w:r>
              <w:rPr>
                <w:rStyle w:val="HTMLCode"/>
                <w:rFonts w:eastAsiaTheme="majorEastAsia"/>
              </w:rPr>
              <w:t>npm</w:t>
            </w:r>
            <w:proofErr w:type="spellEnd"/>
            <w:r>
              <w:rPr>
                <w:rStyle w:val="HTMLCode"/>
                <w:rFonts w:eastAsiaTheme="majorEastAsia"/>
              </w:rPr>
              <w:t xml:space="preserve"> install</w:t>
            </w:r>
          </w:p>
        </w:tc>
      </w:tr>
      <w:tr w:rsidR="0052016E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16E" w:rsidRDefault="0052016E">
            <w:r>
              <w:t>Callback not running</w:t>
            </w:r>
          </w:p>
        </w:tc>
        <w:tc>
          <w:tcPr>
            <w:tcW w:w="0" w:type="auto"/>
            <w:vAlign w:val="center"/>
            <w:hideMark/>
          </w:tcPr>
          <w:p w:rsidR="0052016E" w:rsidRDefault="0052016E">
            <w:r>
              <w:t>Async misunderstanding</w:t>
            </w:r>
          </w:p>
        </w:tc>
        <w:tc>
          <w:tcPr>
            <w:tcW w:w="0" w:type="auto"/>
            <w:vAlign w:val="center"/>
            <w:hideMark/>
          </w:tcPr>
          <w:p w:rsidR="0052016E" w:rsidRDefault="0052016E">
            <w:r>
              <w:t>Add logs</w:t>
            </w:r>
          </w:p>
        </w:tc>
      </w:tr>
      <w:tr w:rsidR="0052016E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16E" w:rsidRDefault="0052016E">
            <w:r>
              <w:t>Encoding issues</w:t>
            </w:r>
          </w:p>
        </w:tc>
        <w:tc>
          <w:tcPr>
            <w:tcW w:w="0" w:type="auto"/>
            <w:vAlign w:val="center"/>
            <w:hideMark/>
          </w:tcPr>
          <w:p w:rsidR="0052016E" w:rsidRDefault="0052016E">
            <w:r>
              <w:t>Missing utf8</w:t>
            </w:r>
          </w:p>
        </w:tc>
        <w:tc>
          <w:tcPr>
            <w:tcW w:w="0" w:type="auto"/>
            <w:vAlign w:val="center"/>
            <w:hideMark/>
          </w:tcPr>
          <w:p w:rsidR="0052016E" w:rsidRDefault="0052016E">
            <w:r>
              <w:t xml:space="preserve">Add </w:t>
            </w:r>
            <w:r>
              <w:rPr>
                <w:rStyle w:val="HTMLCode"/>
                <w:rFonts w:eastAsiaTheme="majorEastAsia"/>
              </w:rPr>
              <w:t>'utf8'</w:t>
            </w:r>
          </w:p>
        </w:tc>
      </w:tr>
    </w:tbl>
    <w:p w:rsidR="0052016E" w:rsidRDefault="009D2F83" w:rsidP="0052016E">
      <w:r>
        <w:rPr>
          <w:noProof/>
        </w:rPr>
        <w:pict>
          <v:rect id="_x0000_i1088" alt="" style="width:398.75pt;height:.05pt;mso-width-percent:0;mso-height-percent:0;mso-width-percent:0;mso-height-percent:0" o:hrpct="852" o:hralign="center" o:hrstd="t" o:hr="t" fillcolor="#a0a0a0" stroked="f"/>
        </w:pict>
      </w:r>
    </w:p>
    <w:p w:rsidR="0052016E" w:rsidRDefault="0052016E" w:rsidP="0052016E">
      <w:pPr>
        <w:pStyle w:val="Heading1"/>
      </w:pPr>
      <w:r>
        <w:rPr>
          <w:rStyle w:val="Strong"/>
          <w:b/>
          <w:bCs/>
        </w:rPr>
        <w:lastRenderedPageBreak/>
        <w:t>Lab Summary</w:t>
      </w:r>
    </w:p>
    <w:p w:rsidR="0052016E" w:rsidRDefault="0052016E" w:rsidP="0052016E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Asynchronous file handling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npm project initialization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Dependency management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Using third-party libraries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Preparing for real-world Node.js apps</w:t>
      </w:r>
    </w:p>
    <w:p w:rsidR="006B4D3C" w:rsidRDefault="006B4D3C"/>
    <w:p w:rsidR="006B4D3C" w:rsidRDefault="00000000">
      <w:pPr>
        <w:pStyle w:val="Heading2"/>
      </w:pPr>
      <w:r>
        <w:t>Lab 3: Event-driven Mini Project (3 hours)</w:t>
      </w:r>
    </w:p>
    <w:p w:rsidR="006B4D3C" w:rsidRDefault="00000000">
      <w:r>
        <w:t>Mini Project: Student Activity Logger</w:t>
      </w:r>
      <w:r>
        <w:br/>
        <w:t>- Emit events when student action occurs</w:t>
      </w:r>
      <w:r>
        <w:br/>
        <w:t>- Log activities to file</w:t>
      </w:r>
      <w:r>
        <w:br/>
        <w:t>- Use EventEmitter and fs</w:t>
      </w:r>
      <w:r>
        <w:br/>
      </w:r>
    </w:p>
    <w:p w:rsidR="000135A0" w:rsidRPr="000135A0" w:rsidRDefault="000135A0" w:rsidP="000135A0">
      <w:pPr>
        <w:spacing w:before="100" w:beforeAutospacing="1" w:after="100" w:afterAutospacing="1"/>
      </w:pPr>
      <w:r w:rsidRPr="000135A0">
        <w:t xml:space="preserve">Below is a </w:t>
      </w:r>
      <w:r w:rsidRPr="000135A0">
        <w:rPr>
          <w:b/>
          <w:bCs/>
        </w:rPr>
        <w:t>lecture-ready + lab-ready handbook</w:t>
      </w:r>
      <w:r w:rsidRPr="000135A0">
        <w:t xml:space="preserve"> you can give directly to students for </w:t>
      </w:r>
      <w:r w:rsidRPr="000135A0">
        <w:rPr>
          <w:b/>
          <w:bCs/>
        </w:rPr>
        <w:t>Chapter 2 – Lab 3</w:t>
      </w:r>
      <w:r w:rsidRPr="000135A0">
        <w:t>.</w:t>
      </w:r>
      <w:r w:rsidRPr="000135A0">
        <w:br/>
        <w:t xml:space="preserve">It is written </w:t>
      </w:r>
      <w:r w:rsidRPr="000135A0">
        <w:rPr>
          <w:b/>
          <w:bCs/>
        </w:rPr>
        <w:t>step-by-step</w:t>
      </w:r>
      <w:r w:rsidRPr="000135A0">
        <w:t xml:space="preserve">, with </w:t>
      </w:r>
      <w:r w:rsidRPr="000135A0">
        <w:rPr>
          <w:b/>
          <w:bCs/>
        </w:rPr>
        <w:t>clear code</w:t>
      </w:r>
      <w:r w:rsidRPr="000135A0">
        <w:t xml:space="preserve">, and </w:t>
      </w:r>
      <w:r w:rsidRPr="000135A0">
        <w:rPr>
          <w:b/>
          <w:bCs/>
        </w:rPr>
        <w:t>exercises + separated solutions</w:t>
      </w:r>
      <w:r w:rsidRPr="000135A0">
        <w:t xml:space="preserve"> so students must think first.</w:t>
      </w:r>
    </w:p>
    <w:p w:rsidR="000135A0" w:rsidRPr="000135A0" w:rsidRDefault="009D2F83" w:rsidP="000135A0">
      <w:r w:rsidRPr="000135A0">
        <w:rPr>
          <w:noProof/>
        </w:rPr>
        <w:pict>
          <v:rect id="_x0000_i1087" alt="" style="width:431.95pt;height:.05pt;mso-width-percent:0;mso-height-percent:0;mso-width-percent:0;mso-height-percent:0" o:hrpct="923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135A0">
        <w:rPr>
          <w:b/>
          <w:bCs/>
          <w:kern w:val="36"/>
          <w:sz w:val="48"/>
          <w:szCs w:val="48"/>
        </w:rPr>
        <w:t>Chapter 2 – Lab 3</w:t>
      </w:r>
    </w:p>
    <w:p w:rsidR="000135A0" w:rsidRPr="000135A0" w:rsidRDefault="000135A0" w:rsidP="000135A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135A0">
        <w:rPr>
          <w:b/>
          <w:bCs/>
          <w:sz w:val="36"/>
          <w:szCs w:val="36"/>
        </w:rPr>
        <w:t>Event-Driven Mini Project (3 hours)</w: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Mini Project: Student Activity Logger</w:t>
      </w:r>
    </w:p>
    <w:p w:rsidR="000135A0" w:rsidRPr="000135A0" w:rsidRDefault="009D2F83" w:rsidP="000135A0">
      <w:r w:rsidRPr="000135A0">
        <w:rPr>
          <w:noProof/>
        </w:rPr>
        <w:pict>
          <v:rect id="_x0000_i1086" alt="" style="width:431.95pt;height:.05pt;mso-width-percent:0;mso-height-percent:0;mso-width-percent:0;mso-height-percent:0" o:hrpct="923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135A0">
        <w:rPr>
          <w:b/>
          <w:bCs/>
          <w:sz w:val="36"/>
          <w:szCs w:val="36"/>
        </w:rPr>
        <w:t>1. Lab Overview</w: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rFonts w:ascii="Apple Color Emoji" w:hAnsi="Apple Color Emoji" w:cs="Apple Color Emoji"/>
          <w:b/>
          <w:bCs/>
          <w:sz w:val="27"/>
          <w:szCs w:val="27"/>
        </w:rPr>
        <w:t>⏱</w:t>
      </w:r>
      <w:r w:rsidRPr="000135A0">
        <w:rPr>
          <w:b/>
          <w:bCs/>
          <w:sz w:val="27"/>
          <w:szCs w:val="27"/>
        </w:rPr>
        <w:t xml:space="preserve"> Duration</w:t>
      </w:r>
    </w:p>
    <w:p w:rsidR="000135A0" w:rsidRPr="000135A0" w:rsidRDefault="000135A0" w:rsidP="000135A0">
      <w:pPr>
        <w:spacing w:before="100" w:beforeAutospacing="1" w:after="100" w:afterAutospacing="1"/>
      </w:pPr>
      <w:r w:rsidRPr="000135A0">
        <w:rPr>
          <w:b/>
          <w:bCs/>
        </w:rPr>
        <w:t>3 hours</w: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rFonts w:ascii="Apple Color Emoji" w:hAnsi="Apple Color Emoji" w:cs="Apple Color Emoji"/>
          <w:b/>
          <w:bCs/>
          <w:sz w:val="27"/>
          <w:szCs w:val="27"/>
        </w:rPr>
        <w:t>🎯</w:t>
      </w:r>
      <w:r w:rsidRPr="000135A0">
        <w:rPr>
          <w:b/>
          <w:bCs/>
          <w:sz w:val="27"/>
          <w:szCs w:val="27"/>
        </w:rPr>
        <w:t xml:space="preserve"> Learning Objectives</w:t>
      </w:r>
    </w:p>
    <w:p w:rsidR="000135A0" w:rsidRPr="000135A0" w:rsidRDefault="000135A0" w:rsidP="000135A0">
      <w:pPr>
        <w:spacing w:before="100" w:beforeAutospacing="1" w:after="100" w:afterAutospacing="1"/>
      </w:pPr>
      <w:r w:rsidRPr="000135A0">
        <w:t>After this lab, students will be able to:</w:t>
      </w:r>
    </w:p>
    <w:p w:rsidR="000135A0" w:rsidRPr="000135A0" w:rsidRDefault="000135A0" w:rsidP="000135A0">
      <w:pPr>
        <w:numPr>
          <w:ilvl w:val="0"/>
          <w:numId w:val="35"/>
        </w:numPr>
        <w:spacing w:before="100" w:beforeAutospacing="1" w:after="100" w:afterAutospacing="1"/>
      </w:pPr>
      <w:r w:rsidRPr="000135A0">
        <w:t xml:space="preserve">Understand </w:t>
      </w:r>
      <w:r w:rsidRPr="000135A0">
        <w:rPr>
          <w:b/>
          <w:bCs/>
        </w:rPr>
        <w:t>event-driven programming</w:t>
      </w:r>
      <w:r w:rsidRPr="000135A0">
        <w:t xml:space="preserve"> in Node.js</w:t>
      </w:r>
    </w:p>
    <w:p w:rsidR="000135A0" w:rsidRPr="000135A0" w:rsidRDefault="000135A0" w:rsidP="000135A0">
      <w:pPr>
        <w:numPr>
          <w:ilvl w:val="0"/>
          <w:numId w:val="35"/>
        </w:numPr>
        <w:spacing w:before="100" w:beforeAutospacing="1" w:after="100" w:afterAutospacing="1"/>
      </w:pPr>
      <w:r w:rsidRPr="000135A0">
        <w:lastRenderedPageBreak/>
        <w:t xml:space="preserve">Use </w:t>
      </w:r>
      <w:r w:rsidRPr="000135A0">
        <w:rPr>
          <w:b/>
          <w:bCs/>
        </w:rPr>
        <w:t>EventEmitter</w:t>
      </w:r>
      <w:r w:rsidRPr="000135A0">
        <w:t xml:space="preserve"> to create and emit custom events</w:t>
      </w:r>
    </w:p>
    <w:p w:rsidR="000135A0" w:rsidRPr="000135A0" w:rsidRDefault="000135A0" w:rsidP="000135A0">
      <w:pPr>
        <w:numPr>
          <w:ilvl w:val="0"/>
          <w:numId w:val="35"/>
        </w:numPr>
        <w:spacing w:before="100" w:beforeAutospacing="1" w:after="100" w:afterAutospacing="1"/>
      </w:pPr>
      <w:r w:rsidRPr="000135A0">
        <w:t>Handle events with listeners</w:t>
      </w:r>
    </w:p>
    <w:p w:rsidR="000135A0" w:rsidRPr="000135A0" w:rsidRDefault="000135A0" w:rsidP="000135A0">
      <w:pPr>
        <w:numPr>
          <w:ilvl w:val="0"/>
          <w:numId w:val="35"/>
        </w:numPr>
        <w:spacing w:before="100" w:beforeAutospacing="1" w:after="100" w:afterAutospacing="1"/>
      </w:pPr>
      <w:r w:rsidRPr="000135A0">
        <w:t xml:space="preserve">Use </w:t>
      </w:r>
      <w:r w:rsidRPr="000135A0">
        <w:rPr>
          <w:b/>
          <w:bCs/>
        </w:rPr>
        <w:t>fs</w:t>
      </w:r>
      <w:r w:rsidRPr="000135A0">
        <w:t xml:space="preserve"> module to log data into files</w:t>
      </w:r>
    </w:p>
    <w:p w:rsidR="000135A0" w:rsidRPr="000135A0" w:rsidRDefault="000135A0" w:rsidP="000135A0">
      <w:pPr>
        <w:numPr>
          <w:ilvl w:val="0"/>
          <w:numId w:val="35"/>
        </w:numPr>
        <w:spacing w:before="100" w:beforeAutospacing="1" w:after="100" w:afterAutospacing="1"/>
      </w:pPr>
      <w:r w:rsidRPr="000135A0">
        <w:t xml:space="preserve">Build a small </w:t>
      </w:r>
      <w:r w:rsidRPr="000135A0">
        <w:rPr>
          <w:b/>
          <w:bCs/>
        </w:rPr>
        <w:t>event-based mini project</w:t>
      </w:r>
    </w:p>
    <w:p w:rsidR="000135A0" w:rsidRPr="000135A0" w:rsidRDefault="009D2F83" w:rsidP="000135A0">
      <w:r w:rsidRPr="000135A0">
        <w:rPr>
          <w:noProof/>
        </w:rPr>
        <w:pict>
          <v:rect id="_x0000_i1085" alt="" style="width:431.95pt;height:.05pt;mso-width-percent:0;mso-height-percent:0;mso-width-percent:0;mso-height-percent:0" o:hrpct="923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135A0">
        <w:rPr>
          <w:b/>
          <w:bCs/>
          <w:sz w:val="36"/>
          <w:szCs w:val="36"/>
        </w:rPr>
        <w:t>2. Background Knowledge (Before Lab)</w: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2.1 What is Event-Driven Programming?</w:t>
      </w:r>
    </w:p>
    <w:p w:rsidR="000135A0" w:rsidRPr="000135A0" w:rsidRDefault="000135A0" w:rsidP="000135A0">
      <w:pPr>
        <w:numPr>
          <w:ilvl w:val="0"/>
          <w:numId w:val="36"/>
        </w:numPr>
        <w:spacing w:before="100" w:beforeAutospacing="1" w:after="100" w:afterAutospacing="1"/>
      </w:pPr>
      <w:r w:rsidRPr="000135A0">
        <w:t xml:space="preserve">The program </w:t>
      </w:r>
      <w:r w:rsidRPr="000135A0">
        <w:rPr>
          <w:b/>
          <w:bCs/>
        </w:rPr>
        <w:t>reacts to events</w:t>
      </w:r>
      <w:r w:rsidRPr="000135A0">
        <w:t xml:space="preserve"> instead of running line-by-line only.</w:t>
      </w:r>
    </w:p>
    <w:p w:rsidR="000135A0" w:rsidRPr="000135A0" w:rsidRDefault="000135A0" w:rsidP="000135A0">
      <w:pPr>
        <w:numPr>
          <w:ilvl w:val="0"/>
          <w:numId w:val="36"/>
        </w:numPr>
        <w:spacing w:before="100" w:beforeAutospacing="1" w:after="100" w:afterAutospacing="1"/>
      </w:pPr>
      <w:r w:rsidRPr="000135A0">
        <w:t xml:space="preserve">An </w:t>
      </w:r>
      <w:r w:rsidRPr="000135A0">
        <w:rPr>
          <w:b/>
          <w:bCs/>
        </w:rPr>
        <w:t>event</w:t>
      </w:r>
      <w:r w:rsidRPr="000135A0">
        <w:t xml:space="preserve"> happens → a </w:t>
      </w:r>
      <w:r w:rsidRPr="000135A0">
        <w:rPr>
          <w:b/>
          <w:bCs/>
        </w:rPr>
        <w:t>listener</w:t>
      </w:r>
      <w:r w:rsidRPr="000135A0">
        <w:t xml:space="preserve"> reacts.</w:t>
      </w:r>
    </w:p>
    <w:p w:rsidR="000135A0" w:rsidRPr="000135A0" w:rsidRDefault="000135A0" w:rsidP="000135A0">
      <w:pPr>
        <w:spacing w:before="100" w:beforeAutospacing="1" w:after="100" w:afterAutospacing="1"/>
      </w:pPr>
      <w:r w:rsidRPr="000135A0">
        <w:rPr>
          <w:b/>
          <w:bCs/>
        </w:rPr>
        <w:t>Examples in real life</w:t>
      </w:r>
    </w:p>
    <w:p w:rsidR="000135A0" w:rsidRPr="000135A0" w:rsidRDefault="000135A0" w:rsidP="000135A0">
      <w:pPr>
        <w:numPr>
          <w:ilvl w:val="0"/>
          <w:numId w:val="37"/>
        </w:numPr>
        <w:spacing w:before="100" w:beforeAutospacing="1" w:after="100" w:afterAutospacing="1"/>
      </w:pPr>
      <w:r w:rsidRPr="000135A0">
        <w:t>Click a button → something happens</w:t>
      </w:r>
    </w:p>
    <w:p w:rsidR="000135A0" w:rsidRPr="000135A0" w:rsidRDefault="000135A0" w:rsidP="000135A0">
      <w:pPr>
        <w:numPr>
          <w:ilvl w:val="0"/>
          <w:numId w:val="37"/>
        </w:numPr>
        <w:spacing w:before="100" w:beforeAutospacing="1" w:after="100" w:afterAutospacing="1"/>
      </w:pPr>
      <w:r w:rsidRPr="000135A0">
        <w:t>Student logs in → system records activity</w:t>
      </w:r>
    </w:p>
    <w:p w:rsidR="000135A0" w:rsidRPr="000135A0" w:rsidRDefault="009D2F83" w:rsidP="000135A0">
      <w:r w:rsidRPr="000135A0">
        <w:rPr>
          <w:noProof/>
        </w:rPr>
        <w:pict>
          <v:rect id="_x0000_i1084" alt="" style="width:431.95pt;height:.05pt;mso-width-percent:0;mso-height-percent:0;mso-width-percent:0;mso-height-percent:0" o:hrpct="923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2.2 EventEmitter in Node.js</w:t>
      </w:r>
    </w:p>
    <w:p w:rsidR="000135A0" w:rsidRPr="000135A0" w:rsidRDefault="000135A0" w:rsidP="000135A0">
      <w:pPr>
        <w:spacing w:before="100" w:beforeAutospacing="1" w:after="100" w:afterAutospacing="1"/>
      </w:pPr>
      <w:r w:rsidRPr="000135A0">
        <w:t xml:space="preserve">Node.js provides the </w:t>
      </w:r>
      <w:r w:rsidRPr="000135A0">
        <w:rPr>
          <w:rFonts w:ascii="Courier New" w:hAnsi="Courier New" w:cs="Courier New"/>
          <w:sz w:val="20"/>
          <w:szCs w:val="20"/>
        </w:rPr>
        <w:t>events</w:t>
      </w:r>
      <w:r w:rsidRPr="000135A0">
        <w:t xml:space="preserve"> module.</w:t>
      </w:r>
    </w:p>
    <w:p w:rsidR="000135A0" w:rsidRPr="000135A0" w:rsidRDefault="000135A0" w:rsidP="000135A0">
      <w:pPr>
        <w:spacing w:before="100" w:beforeAutospacing="1" w:after="100" w:afterAutospacing="1"/>
      </w:pPr>
      <w:r w:rsidRPr="000135A0">
        <w:t>Key concepts:</w:t>
      </w:r>
    </w:p>
    <w:p w:rsidR="000135A0" w:rsidRPr="000135A0" w:rsidRDefault="000135A0" w:rsidP="000135A0">
      <w:pPr>
        <w:numPr>
          <w:ilvl w:val="0"/>
          <w:numId w:val="38"/>
        </w:numPr>
        <w:spacing w:before="100" w:beforeAutospacing="1" w:after="100" w:afterAutospacing="1"/>
      </w:pPr>
      <w:r w:rsidRPr="000135A0">
        <w:rPr>
          <w:b/>
          <w:bCs/>
        </w:rPr>
        <w:t>emit(eventName, data)</w:t>
      </w:r>
      <w:r w:rsidRPr="000135A0">
        <w:t xml:space="preserve"> → trigger an event</w:t>
      </w:r>
    </w:p>
    <w:p w:rsidR="000135A0" w:rsidRPr="000135A0" w:rsidRDefault="000135A0" w:rsidP="000135A0">
      <w:pPr>
        <w:numPr>
          <w:ilvl w:val="0"/>
          <w:numId w:val="38"/>
        </w:numPr>
        <w:spacing w:before="100" w:beforeAutospacing="1" w:after="100" w:afterAutospacing="1"/>
      </w:pPr>
      <w:r w:rsidRPr="000135A0">
        <w:rPr>
          <w:b/>
          <w:bCs/>
        </w:rPr>
        <w:t>on(eventName, callback)</w:t>
      </w:r>
      <w:r w:rsidRPr="000135A0">
        <w:t xml:space="preserve"> → listen to an event</w:t>
      </w:r>
    </w:p>
    <w:p w:rsidR="000135A0" w:rsidRPr="000135A0" w:rsidRDefault="009D2F83" w:rsidP="000135A0">
      <w:r w:rsidRPr="000135A0">
        <w:rPr>
          <w:noProof/>
        </w:rPr>
        <w:pict>
          <v:rect id="_x0000_i1083" alt="" style="width:431.95pt;height:.05pt;mso-width-percent:0;mso-height-percent:0;mso-width-percent:0;mso-height-percent:0" o:hrpct="923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135A0">
        <w:rPr>
          <w:b/>
          <w:bCs/>
          <w:sz w:val="36"/>
          <w:szCs w:val="36"/>
        </w:rPr>
        <w:t>3. Project Description</w: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rFonts w:ascii="Apple Color Emoji" w:hAnsi="Apple Color Emoji" w:cs="Apple Color Emoji"/>
          <w:b/>
          <w:bCs/>
          <w:sz w:val="27"/>
          <w:szCs w:val="27"/>
        </w:rPr>
        <w:t>📘</w:t>
      </w:r>
      <w:r w:rsidRPr="000135A0">
        <w:rPr>
          <w:b/>
          <w:bCs/>
          <w:sz w:val="27"/>
          <w:szCs w:val="27"/>
        </w:rPr>
        <w:t xml:space="preserve"> Mini Project: Student Activity Logger</w:t>
      </w:r>
    </w:p>
    <w:p w:rsidR="000135A0" w:rsidRPr="000135A0" w:rsidRDefault="000135A0" w:rsidP="000135A0">
      <w:pPr>
        <w:spacing w:before="100" w:beforeAutospacing="1" w:after="100" w:afterAutospacing="1"/>
      </w:pPr>
      <w:r w:rsidRPr="000135A0">
        <w:t>The system will:</w:t>
      </w:r>
    </w:p>
    <w:p w:rsidR="000135A0" w:rsidRPr="000135A0" w:rsidRDefault="000135A0" w:rsidP="000135A0">
      <w:pPr>
        <w:numPr>
          <w:ilvl w:val="0"/>
          <w:numId w:val="39"/>
        </w:numPr>
        <w:spacing w:before="100" w:beforeAutospacing="1" w:after="100" w:afterAutospacing="1"/>
      </w:pPr>
      <w:r w:rsidRPr="000135A0">
        <w:t>Simulate student actions:</w:t>
      </w:r>
    </w:p>
    <w:p w:rsidR="000135A0" w:rsidRPr="000135A0" w:rsidRDefault="000135A0" w:rsidP="000135A0">
      <w:pPr>
        <w:numPr>
          <w:ilvl w:val="1"/>
          <w:numId w:val="39"/>
        </w:numPr>
        <w:spacing w:before="100" w:beforeAutospacing="1" w:after="100" w:afterAutospacing="1"/>
      </w:pPr>
      <w:r w:rsidRPr="000135A0">
        <w:t>login</w:t>
      </w:r>
    </w:p>
    <w:p w:rsidR="000135A0" w:rsidRPr="000135A0" w:rsidRDefault="000135A0" w:rsidP="000135A0">
      <w:pPr>
        <w:numPr>
          <w:ilvl w:val="1"/>
          <w:numId w:val="39"/>
        </w:numPr>
        <w:spacing w:before="100" w:beforeAutospacing="1" w:after="100" w:afterAutospacing="1"/>
      </w:pPr>
      <w:r w:rsidRPr="000135A0">
        <w:t>view lesson</w:t>
      </w:r>
    </w:p>
    <w:p w:rsidR="000135A0" w:rsidRPr="000135A0" w:rsidRDefault="000135A0" w:rsidP="000135A0">
      <w:pPr>
        <w:numPr>
          <w:ilvl w:val="1"/>
          <w:numId w:val="39"/>
        </w:numPr>
        <w:spacing w:before="100" w:beforeAutospacing="1" w:after="100" w:afterAutospacing="1"/>
      </w:pPr>
      <w:r w:rsidRPr="000135A0">
        <w:t>submit assignment</w:t>
      </w:r>
    </w:p>
    <w:p w:rsidR="000135A0" w:rsidRPr="000135A0" w:rsidRDefault="000135A0" w:rsidP="000135A0">
      <w:pPr>
        <w:numPr>
          <w:ilvl w:val="0"/>
          <w:numId w:val="39"/>
        </w:numPr>
        <w:spacing w:before="100" w:beforeAutospacing="1" w:after="100" w:afterAutospacing="1"/>
      </w:pPr>
      <w:r w:rsidRPr="000135A0">
        <w:t>Emit an event for each action</w:t>
      </w:r>
    </w:p>
    <w:p w:rsidR="000135A0" w:rsidRPr="000135A0" w:rsidRDefault="000135A0" w:rsidP="000135A0">
      <w:pPr>
        <w:numPr>
          <w:ilvl w:val="0"/>
          <w:numId w:val="39"/>
        </w:numPr>
        <w:spacing w:before="100" w:beforeAutospacing="1" w:after="100" w:afterAutospacing="1"/>
      </w:pPr>
      <w:r w:rsidRPr="000135A0">
        <w:t>Log the activity into a text file</w:t>
      </w:r>
    </w:p>
    <w:p w:rsidR="000135A0" w:rsidRPr="000135A0" w:rsidRDefault="000135A0" w:rsidP="000135A0">
      <w:r w:rsidRPr="000135A0">
        <w:lastRenderedPageBreak/>
        <w:pict>
          <v:rect id="_x0000_i1062" style="width:0;height:1.5pt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135A0">
        <w:rPr>
          <w:b/>
          <w:bCs/>
          <w:sz w:val="36"/>
          <w:szCs w:val="36"/>
        </w:rPr>
        <w:t>4. Project Setup</w: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Step 1: Create project folder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mkdir student-activity-logger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cd student-activity-logger</w: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Step 2: Initialize npm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npm init -y</w: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Step 3: Create files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touch app.js logger.js</w:t>
      </w:r>
    </w:p>
    <w:p w:rsidR="000135A0" w:rsidRPr="000135A0" w:rsidRDefault="000135A0" w:rsidP="000135A0">
      <w:pPr>
        <w:spacing w:before="100" w:beforeAutospacing="1" w:after="100" w:afterAutospacing="1"/>
      </w:pPr>
      <w:r w:rsidRPr="000135A0">
        <w:t>Project structure: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student-activity-logger/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├── app.js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├── logger.js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├── package.json</w:t>
      </w:r>
    </w:p>
    <w:p w:rsidR="000135A0" w:rsidRPr="000135A0" w:rsidRDefault="000135A0" w:rsidP="000135A0">
      <w:r w:rsidRPr="000135A0">
        <w:pict>
          <v:rect id="_x0000_i1063" style="width:0;height:1.5pt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135A0">
        <w:rPr>
          <w:b/>
          <w:bCs/>
          <w:sz w:val="36"/>
          <w:szCs w:val="36"/>
        </w:rPr>
        <w:t>5. Implement Event Logger (logger.js)</w: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Step 1: Import required modules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const EventEmitter = require('events');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const fs = require('fs');</w:t>
      </w:r>
    </w:p>
    <w:p w:rsidR="000135A0" w:rsidRPr="000135A0" w:rsidRDefault="000135A0" w:rsidP="000135A0">
      <w:r w:rsidRPr="000135A0">
        <w:pict>
          <v:rect id="_x0000_i1064" style="width:0;height:1.5pt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Step 2: Create custom EventEmitter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class StudentLogger extends EventEmitter {}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const logger = new StudentLogger();</w:t>
      </w:r>
    </w:p>
    <w:p w:rsidR="000135A0" w:rsidRPr="000135A0" w:rsidRDefault="000135A0" w:rsidP="000135A0">
      <w:r w:rsidRPr="000135A0">
        <w:pict>
          <v:rect id="_x0000_i1065" style="width:0;height:1.5pt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Step 3: Create log function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function logToFile(message) {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const logMessage = `${new Date().toISOString()} - ${message}\n`;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fs.appendFile('activity.log', logMessage, (err) =&gt; {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    if (err) {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        console.error('Error writing log:', err);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lastRenderedPageBreak/>
        <w:t xml:space="preserve">        }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});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}</w:t>
      </w:r>
    </w:p>
    <w:p w:rsidR="000135A0" w:rsidRPr="000135A0" w:rsidRDefault="000135A0" w:rsidP="000135A0">
      <w:r w:rsidRPr="000135A0">
        <w:pict>
          <v:rect id="_x0000_i1066" style="width:0;height:1.5pt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Step 4: Register event listeners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logger.on('login', (studentName) =&gt; {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logToFile(`Student ${studentName} logged in`);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});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logger.on('view_lesson', (data) =&gt; {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logToFile(`Student ${data.name} viewed lesson ${data.lesson}`);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});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logger.on('submit_assignment', (data) =&gt; {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logToFile(`Student ${data.name} submitted assignment ${data.assignment}`);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});</w:t>
      </w:r>
    </w:p>
    <w:p w:rsidR="000135A0" w:rsidRPr="000135A0" w:rsidRDefault="000135A0" w:rsidP="000135A0">
      <w:r w:rsidRPr="000135A0">
        <w:pict>
          <v:rect id="_x0000_i1067" style="width:0;height:1.5pt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Step 5: Export logger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module.exports = logger;</w:t>
      </w:r>
    </w:p>
    <w:p w:rsidR="000135A0" w:rsidRPr="000135A0" w:rsidRDefault="000135A0" w:rsidP="000135A0">
      <w:r w:rsidRPr="000135A0">
        <w:pict>
          <v:rect id="_x0000_i1068" style="width:0;height:1.5pt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135A0">
        <w:rPr>
          <w:b/>
          <w:bCs/>
          <w:sz w:val="36"/>
          <w:szCs w:val="36"/>
        </w:rPr>
        <w:t>6. Emit Events (app.js)</w: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Step 1: Import logger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const logger = require('./logger');</w:t>
      </w:r>
    </w:p>
    <w:p w:rsidR="000135A0" w:rsidRPr="000135A0" w:rsidRDefault="000135A0" w:rsidP="000135A0">
      <w:r w:rsidRPr="000135A0">
        <w:pict>
          <v:rect id="_x0000_i1069" style="width:0;height:1.5pt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Step 2: Simulate student actions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logger.emit('login', 'Alice');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logger.emit('view_lesson', {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name: 'Alice',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lesson: 'Node.js Events'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});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logger.emit('submit_assignment', {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name: 'Alice',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assignment: 'Lab 3'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});</w:t>
      </w:r>
    </w:p>
    <w:p w:rsidR="000135A0" w:rsidRPr="000135A0" w:rsidRDefault="000135A0" w:rsidP="000135A0">
      <w:r w:rsidRPr="000135A0">
        <w:pict>
          <v:rect id="_x0000_i1070" style="width:0;height:1.5pt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Step 3: Run project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lastRenderedPageBreak/>
        <w:t>node app.js</w:t>
      </w:r>
    </w:p>
    <w:p w:rsidR="000135A0" w:rsidRPr="000135A0" w:rsidRDefault="000135A0" w:rsidP="000135A0">
      <w:r w:rsidRPr="000135A0">
        <w:pict>
          <v:rect id="_x0000_i1071" style="width:0;height:1.5pt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Step 4: Check output file</w:t>
      </w:r>
    </w:p>
    <w:p w:rsidR="000135A0" w:rsidRPr="000135A0" w:rsidRDefault="000135A0" w:rsidP="000135A0">
      <w:pPr>
        <w:spacing w:before="100" w:beforeAutospacing="1" w:after="100" w:afterAutospacing="1"/>
      </w:pPr>
      <w:r w:rsidRPr="000135A0">
        <w:t xml:space="preserve">File created: </w:t>
      </w:r>
      <w:r w:rsidRPr="000135A0">
        <w:rPr>
          <w:rFonts w:ascii="Courier New" w:hAnsi="Courier New" w:cs="Courier New"/>
          <w:sz w:val="20"/>
          <w:szCs w:val="20"/>
        </w:rPr>
        <w:t>activity.log</w:t>
      </w:r>
    </w:p>
    <w:p w:rsidR="000135A0" w:rsidRPr="000135A0" w:rsidRDefault="000135A0" w:rsidP="000135A0">
      <w:pPr>
        <w:spacing w:before="100" w:beforeAutospacing="1" w:after="100" w:afterAutospacing="1"/>
      </w:pPr>
      <w:r w:rsidRPr="000135A0">
        <w:t>Example content: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2026-01-04T08:15:22.111Z - Student Alice logged in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2026-01-04T08:15:22.114Z - Student Alice viewed lesson Node.js Events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2026-01-04T08:15:22.117Z - Student Alice submitted assignment Lab 3</w:t>
      </w:r>
    </w:p>
    <w:p w:rsidR="000135A0" w:rsidRPr="000135A0" w:rsidRDefault="000135A0" w:rsidP="000135A0">
      <w:r w:rsidRPr="000135A0">
        <w:pict>
          <v:rect id="_x0000_i1072" style="width:0;height:1.5pt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135A0">
        <w:rPr>
          <w:b/>
          <w:bCs/>
          <w:sz w:val="36"/>
          <w:szCs w:val="36"/>
        </w:rPr>
        <w:t>7. Code Flow Explanation</w:t>
      </w:r>
    </w:p>
    <w:p w:rsidR="000135A0" w:rsidRPr="000135A0" w:rsidRDefault="000135A0" w:rsidP="000135A0">
      <w:pPr>
        <w:numPr>
          <w:ilvl w:val="0"/>
          <w:numId w:val="40"/>
        </w:numPr>
        <w:spacing w:before="100" w:beforeAutospacing="1" w:after="100" w:afterAutospacing="1"/>
      </w:pPr>
      <w:r w:rsidRPr="000135A0">
        <w:rPr>
          <w:rFonts w:ascii="Courier New" w:hAnsi="Courier New" w:cs="Courier New"/>
          <w:sz w:val="20"/>
          <w:szCs w:val="20"/>
        </w:rPr>
        <w:t>app.js</w:t>
      </w:r>
      <w:r w:rsidRPr="000135A0">
        <w:t xml:space="preserve"> emits events</w:t>
      </w:r>
    </w:p>
    <w:p w:rsidR="000135A0" w:rsidRPr="000135A0" w:rsidRDefault="000135A0" w:rsidP="000135A0">
      <w:pPr>
        <w:numPr>
          <w:ilvl w:val="0"/>
          <w:numId w:val="40"/>
        </w:numPr>
        <w:spacing w:before="100" w:beforeAutospacing="1" w:after="100" w:afterAutospacing="1"/>
      </w:pPr>
      <w:r w:rsidRPr="000135A0">
        <w:rPr>
          <w:rFonts w:ascii="Courier New" w:hAnsi="Courier New" w:cs="Courier New"/>
          <w:sz w:val="20"/>
          <w:szCs w:val="20"/>
        </w:rPr>
        <w:t>logger.js</w:t>
      </w:r>
      <w:r w:rsidRPr="000135A0">
        <w:t xml:space="preserve"> listens to events</w:t>
      </w:r>
    </w:p>
    <w:p w:rsidR="000135A0" w:rsidRPr="000135A0" w:rsidRDefault="000135A0" w:rsidP="000135A0">
      <w:pPr>
        <w:numPr>
          <w:ilvl w:val="0"/>
          <w:numId w:val="40"/>
        </w:numPr>
        <w:spacing w:before="100" w:beforeAutospacing="1" w:after="100" w:afterAutospacing="1"/>
      </w:pPr>
      <w:r w:rsidRPr="000135A0">
        <w:t xml:space="preserve">Listener writes logs using </w:t>
      </w:r>
      <w:r w:rsidRPr="000135A0">
        <w:rPr>
          <w:rFonts w:ascii="Courier New" w:hAnsi="Courier New" w:cs="Courier New"/>
          <w:sz w:val="20"/>
          <w:szCs w:val="20"/>
        </w:rPr>
        <w:t>fs.appendFile</w:t>
      </w:r>
    </w:p>
    <w:p w:rsidR="000135A0" w:rsidRPr="000135A0" w:rsidRDefault="000135A0" w:rsidP="000135A0">
      <w:pPr>
        <w:numPr>
          <w:ilvl w:val="0"/>
          <w:numId w:val="40"/>
        </w:numPr>
        <w:spacing w:before="100" w:beforeAutospacing="1" w:after="100" w:afterAutospacing="1"/>
      </w:pPr>
      <w:r w:rsidRPr="000135A0">
        <w:t>Event-driven → loosely coupled → scalable design</w:t>
      </w:r>
    </w:p>
    <w:p w:rsidR="000135A0" w:rsidRPr="000135A0" w:rsidRDefault="000135A0" w:rsidP="000135A0">
      <w:r w:rsidRPr="000135A0">
        <w:pict>
          <v:rect id="_x0000_i1073" style="width:0;height:1.5pt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135A0">
        <w:rPr>
          <w:b/>
          <w:bCs/>
          <w:sz w:val="36"/>
          <w:szCs w:val="36"/>
        </w:rPr>
        <w:t>8. Extra Exercises (Students DO FIRST)</w: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0135A0">
        <w:rPr>
          <w:b/>
          <w:bCs/>
          <w:sz w:val="27"/>
          <w:szCs w:val="27"/>
        </w:rPr>
        <w:t xml:space="preserve"> Exercise 1 (Easy)</w:t>
      </w:r>
    </w:p>
    <w:p w:rsidR="000135A0" w:rsidRPr="000135A0" w:rsidRDefault="000135A0" w:rsidP="000135A0">
      <w:pPr>
        <w:spacing w:before="100" w:beforeAutospacing="1" w:after="100" w:afterAutospacing="1"/>
      </w:pPr>
      <w:r w:rsidRPr="000135A0">
        <w:t>Add a new event: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logout</w:t>
      </w:r>
    </w:p>
    <w:p w:rsidR="000135A0" w:rsidRPr="000135A0" w:rsidRDefault="000135A0" w:rsidP="000135A0">
      <w:pPr>
        <w:spacing w:before="100" w:beforeAutospacing="1" w:after="100" w:afterAutospacing="1"/>
      </w:pPr>
      <w:r w:rsidRPr="000135A0">
        <w:t>Log: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Student &lt;name&gt; logged out</w:t>
      </w:r>
    </w:p>
    <w:p w:rsidR="000135A0" w:rsidRPr="000135A0" w:rsidRDefault="000135A0" w:rsidP="000135A0">
      <w:r w:rsidRPr="000135A0">
        <w:pict>
          <v:rect id="_x0000_i1074" style="width:0;height:1.5pt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0135A0">
        <w:rPr>
          <w:b/>
          <w:bCs/>
          <w:sz w:val="27"/>
          <w:szCs w:val="27"/>
        </w:rPr>
        <w:t xml:space="preserve"> Exercise 2 (Medium)</w:t>
      </w:r>
    </w:p>
    <w:p w:rsidR="000135A0" w:rsidRPr="000135A0" w:rsidRDefault="000135A0" w:rsidP="000135A0">
      <w:pPr>
        <w:spacing w:before="100" w:beforeAutospacing="1" w:after="100" w:afterAutospacing="1"/>
      </w:pPr>
      <w:r w:rsidRPr="000135A0">
        <w:t>Add event: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quiz_attempt</w:t>
      </w:r>
    </w:p>
    <w:p w:rsidR="000135A0" w:rsidRPr="000135A0" w:rsidRDefault="000135A0" w:rsidP="000135A0">
      <w:pPr>
        <w:spacing w:before="100" w:beforeAutospacing="1" w:after="100" w:afterAutospacing="1"/>
      </w:pPr>
      <w:r w:rsidRPr="000135A0">
        <w:t>Data: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{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name: 'Bob',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lastRenderedPageBreak/>
        <w:t xml:space="preserve">  score: 8,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total: 10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}</w:t>
      </w:r>
    </w:p>
    <w:p w:rsidR="000135A0" w:rsidRPr="000135A0" w:rsidRDefault="000135A0" w:rsidP="000135A0">
      <w:pPr>
        <w:spacing w:before="100" w:beforeAutospacing="1" w:after="100" w:afterAutospacing="1"/>
      </w:pPr>
      <w:r w:rsidRPr="000135A0">
        <w:t>Log format: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Student Bob attempted quiz: 8/10</w:t>
      </w:r>
    </w:p>
    <w:p w:rsidR="000135A0" w:rsidRPr="000135A0" w:rsidRDefault="000135A0" w:rsidP="000135A0">
      <w:r w:rsidRPr="000135A0">
        <w:pict>
          <v:rect id="_x0000_i1075" style="width:0;height:1.5pt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0135A0">
        <w:rPr>
          <w:b/>
          <w:bCs/>
          <w:sz w:val="27"/>
          <w:szCs w:val="27"/>
        </w:rPr>
        <w:t xml:space="preserve"> Exercise 3 (Medium)</w:t>
      </w:r>
    </w:p>
    <w:p w:rsidR="000135A0" w:rsidRPr="000135A0" w:rsidRDefault="000135A0" w:rsidP="000135A0">
      <w:pPr>
        <w:spacing w:before="100" w:beforeAutospacing="1" w:after="100" w:afterAutospacing="1"/>
      </w:pPr>
      <w:r w:rsidRPr="000135A0">
        <w:t>Modify logger to:</w:t>
      </w:r>
    </w:p>
    <w:p w:rsidR="000135A0" w:rsidRPr="000135A0" w:rsidRDefault="000135A0" w:rsidP="000135A0">
      <w:pPr>
        <w:numPr>
          <w:ilvl w:val="0"/>
          <w:numId w:val="41"/>
        </w:numPr>
        <w:spacing w:before="100" w:beforeAutospacing="1" w:after="100" w:afterAutospacing="1"/>
      </w:pPr>
      <w:r w:rsidRPr="000135A0">
        <w:t xml:space="preserve">Save logs into folder </w:t>
      </w:r>
      <w:r w:rsidRPr="000135A0">
        <w:rPr>
          <w:rFonts w:ascii="Courier New" w:hAnsi="Courier New" w:cs="Courier New"/>
          <w:sz w:val="20"/>
          <w:szCs w:val="20"/>
        </w:rPr>
        <w:t>logs/</w:t>
      </w:r>
    </w:p>
    <w:p w:rsidR="000135A0" w:rsidRPr="000135A0" w:rsidRDefault="000135A0" w:rsidP="000135A0">
      <w:pPr>
        <w:numPr>
          <w:ilvl w:val="0"/>
          <w:numId w:val="41"/>
        </w:numPr>
        <w:spacing w:before="100" w:beforeAutospacing="1" w:after="100" w:afterAutospacing="1"/>
      </w:pPr>
      <w:r w:rsidRPr="000135A0">
        <w:t xml:space="preserve">File name format: </w:t>
      </w:r>
      <w:r w:rsidRPr="000135A0">
        <w:rPr>
          <w:rFonts w:ascii="Courier New" w:hAnsi="Courier New" w:cs="Courier New"/>
          <w:sz w:val="20"/>
          <w:szCs w:val="20"/>
        </w:rPr>
        <w:t>activity-YYYY-MM-DD.log</w:t>
      </w:r>
    </w:p>
    <w:p w:rsidR="000135A0" w:rsidRPr="000135A0" w:rsidRDefault="000135A0" w:rsidP="000135A0">
      <w:r w:rsidRPr="000135A0">
        <w:pict>
          <v:rect id="_x0000_i1076" style="width:0;height:1.5pt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0135A0">
        <w:rPr>
          <w:b/>
          <w:bCs/>
          <w:sz w:val="27"/>
          <w:szCs w:val="27"/>
        </w:rPr>
        <w:t xml:space="preserve"> Exercise 4 (Advanced)</w:t>
      </w:r>
    </w:p>
    <w:p w:rsidR="000135A0" w:rsidRPr="000135A0" w:rsidRDefault="000135A0" w:rsidP="000135A0">
      <w:pPr>
        <w:spacing w:before="100" w:beforeAutospacing="1" w:after="100" w:afterAutospacing="1"/>
      </w:pPr>
      <w:r w:rsidRPr="000135A0">
        <w:t>Add:</w:t>
      </w:r>
    </w:p>
    <w:p w:rsidR="000135A0" w:rsidRPr="000135A0" w:rsidRDefault="000135A0" w:rsidP="000135A0">
      <w:pPr>
        <w:numPr>
          <w:ilvl w:val="0"/>
          <w:numId w:val="42"/>
        </w:numPr>
        <w:spacing w:before="100" w:beforeAutospacing="1" w:after="100" w:afterAutospacing="1"/>
      </w:pPr>
      <w:r w:rsidRPr="000135A0">
        <w:rPr>
          <w:rFonts w:ascii="Courier New" w:hAnsi="Courier New" w:cs="Courier New"/>
          <w:sz w:val="20"/>
          <w:szCs w:val="20"/>
        </w:rPr>
        <w:t>error</w:t>
      </w:r>
      <w:r w:rsidRPr="000135A0">
        <w:t xml:space="preserve"> event</w:t>
      </w:r>
    </w:p>
    <w:p w:rsidR="000135A0" w:rsidRPr="000135A0" w:rsidRDefault="000135A0" w:rsidP="000135A0">
      <w:pPr>
        <w:numPr>
          <w:ilvl w:val="0"/>
          <w:numId w:val="42"/>
        </w:numPr>
        <w:spacing w:before="100" w:beforeAutospacing="1" w:after="100" w:afterAutospacing="1"/>
      </w:pPr>
      <w:r w:rsidRPr="000135A0">
        <w:t xml:space="preserve">When error happens, log into </w:t>
      </w:r>
      <w:r w:rsidRPr="000135A0">
        <w:rPr>
          <w:rFonts w:ascii="Courier New" w:hAnsi="Courier New" w:cs="Courier New"/>
          <w:sz w:val="20"/>
          <w:szCs w:val="20"/>
        </w:rPr>
        <w:t>error.log</w:t>
      </w:r>
    </w:p>
    <w:p w:rsidR="000135A0" w:rsidRPr="000135A0" w:rsidRDefault="000135A0" w:rsidP="000135A0">
      <w:r w:rsidRPr="000135A0">
        <w:pict>
          <v:rect id="_x0000_i1077" style="width:0;height:1.5pt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135A0">
        <w:rPr>
          <w:b/>
          <w:bCs/>
          <w:sz w:val="36"/>
          <w:szCs w:val="36"/>
        </w:rPr>
        <w:t>9. Solutions (FOR LECTURER / AFTER STUDENTS FINISH)</w:t>
      </w:r>
    </w:p>
    <w:p w:rsidR="000135A0" w:rsidRPr="000135A0" w:rsidRDefault="000135A0" w:rsidP="000135A0">
      <w:r w:rsidRPr="000135A0">
        <w:pict>
          <v:rect id="_x0000_i1078" style="width:0;height:1.5pt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0135A0">
        <w:rPr>
          <w:b/>
          <w:bCs/>
          <w:sz w:val="27"/>
          <w:szCs w:val="27"/>
        </w:rPr>
        <w:t xml:space="preserve"> Solution – Exercise 1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logger.on('logout', (name) =&gt; {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logToFile(`Student ${name} logged out`);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});</w:t>
      </w:r>
    </w:p>
    <w:p w:rsidR="000135A0" w:rsidRPr="000135A0" w:rsidRDefault="000135A0" w:rsidP="000135A0">
      <w:pPr>
        <w:spacing w:before="100" w:beforeAutospacing="1" w:after="100" w:afterAutospacing="1"/>
      </w:pPr>
      <w:r w:rsidRPr="000135A0">
        <w:t>Emit: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logger.emit('logout', 'Alice');</w:t>
      </w:r>
    </w:p>
    <w:p w:rsidR="000135A0" w:rsidRPr="000135A0" w:rsidRDefault="000135A0" w:rsidP="000135A0">
      <w:r w:rsidRPr="000135A0">
        <w:pict>
          <v:rect id="_x0000_i1079" style="width:0;height:1.5pt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0135A0">
        <w:rPr>
          <w:b/>
          <w:bCs/>
          <w:sz w:val="27"/>
          <w:szCs w:val="27"/>
        </w:rPr>
        <w:t xml:space="preserve"> Solution – Exercise 2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logger.on('quiz_attempt', (data) =&gt; {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lastRenderedPageBreak/>
        <w:t xml:space="preserve">    logToFile(`Student ${data.name} attempted quiz: ${data.score}/${data.total}`);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});</w:t>
      </w:r>
    </w:p>
    <w:p w:rsidR="000135A0" w:rsidRPr="000135A0" w:rsidRDefault="000135A0" w:rsidP="000135A0">
      <w:pPr>
        <w:spacing w:before="100" w:beforeAutospacing="1" w:after="100" w:afterAutospacing="1"/>
      </w:pPr>
      <w:r w:rsidRPr="000135A0">
        <w:t>Emit: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logger.emit('quiz_attempt', {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name: 'Bob',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score: 8,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total: 10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});</w:t>
      </w:r>
    </w:p>
    <w:p w:rsidR="000135A0" w:rsidRPr="000135A0" w:rsidRDefault="009D2F83" w:rsidP="000135A0">
      <w:r w:rsidRPr="000135A0">
        <w:rPr>
          <w:noProof/>
        </w:rPr>
        <w:pict>
          <v:rect id="_x0000_i1082" alt="" style="width:431.95pt;height:.05pt;mso-width-percent:0;mso-height-percent:0;mso-width-percent:0;mso-height-percent:0" o:hrpct="923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0135A0">
        <w:rPr>
          <w:b/>
          <w:bCs/>
          <w:sz w:val="27"/>
          <w:szCs w:val="27"/>
        </w:rPr>
        <w:t xml:space="preserve"> Solution – Exercise 3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const path = require('path');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function logToFile(message) {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const date = new Date().toISOString().split('T')[0];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const dir = 'logs';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if (!fs.existsSync(dir)) {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    fs.mkdirSync(dir);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}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const filePath = path.join(dir, `activity-${date}.log`);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fs.appendFile(filePath, message + '\n', () =&gt; {});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}</w:t>
      </w:r>
    </w:p>
    <w:p w:rsidR="000135A0" w:rsidRPr="000135A0" w:rsidRDefault="009D2F83" w:rsidP="000135A0">
      <w:r w:rsidRPr="000135A0">
        <w:rPr>
          <w:noProof/>
        </w:rPr>
        <w:pict>
          <v:rect id="_x0000_i1081" alt="" style="width:431.95pt;height:.05pt;mso-width-percent:0;mso-height-percent:0;mso-width-percent:0;mso-height-percent:0" o:hrpct="923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0135A0">
        <w:rPr>
          <w:b/>
          <w:bCs/>
          <w:sz w:val="27"/>
          <w:szCs w:val="27"/>
        </w:rPr>
        <w:t xml:space="preserve"> Solution – Exercise 4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logger.on('error', (err) =&gt; {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fs.appendFile('error.log', err + '\n', () =&gt; {});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});</w:t>
      </w:r>
    </w:p>
    <w:p w:rsidR="000135A0" w:rsidRPr="000135A0" w:rsidRDefault="000135A0" w:rsidP="000135A0">
      <w:pPr>
        <w:spacing w:before="100" w:beforeAutospacing="1" w:after="100" w:afterAutospacing="1"/>
      </w:pPr>
      <w:r w:rsidRPr="000135A0">
        <w:t>Emit:</w:t>
      </w:r>
    </w:p>
    <w:p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logger.emit('error', 'Database connection failed');</w:t>
      </w:r>
    </w:p>
    <w:p w:rsidR="000135A0" w:rsidRPr="000135A0" w:rsidRDefault="009D2F83" w:rsidP="000135A0">
      <w:r w:rsidRPr="000135A0">
        <w:rPr>
          <w:noProof/>
        </w:rPr>
        <w:pict>
          <v:rect id="_x0000_i1080" alt="" style="width:431.95pt;height:.05pt;mso-width-percent:0;mso-height-percent:0;mso-width-percent:0;mso-height-percent:0" o:hrpct="923" o:hralign="center" o:hrstd="t" o:hr="t" fillcolor="#a0a0a0" stroked="f"/>
        </w:pict>
      </w:r>
    </w:p>
    <w:p w:rsidR="000135A0" w:rsidRPr="000135A0" w:rsidRDefault="000135A0" w:rsidP="000135A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135A0">
        <w:rPr>
          <w:b/>
          <w:bCs/>
          <w:sz w:val="36"/>
          <w:szCs w:val="36"/>
        </w:rPr>
        <w:t>10. Teaching Notes (For You)</w:t>
      </w:r>
    </w:p>
    <w:p w:rsidR="000135A0" w:rsidRPr="000135A0" w:rsidRDefault="000135A0" w:rsidP="000135A0">
      <w:pPr>
        <w:numPr>
          <w:ilvl w:val="0"/>
          <w:numId w:val="43"/>
        </w:numPr>
        <w:spacing w:before="100" w:beforeAutospacing="1" w:after="100" w:afterAutospacing="1"/>
      </w:pPr>
      <w:r w:rsidRPr="000135A0">
        <w:t xml:space="preserve">Emphasize </w:t>
      </w:r>
      <w:r w:rsidRPr="000135A0">
        <w:rPr>
          <w:b/>
          <w:bCs/>
        </w:rPr>
        <w:t>emit vs on</w:t>
      </w:r>
    </w:p>
    <w:p w:rsidR="000135A0" w:rsidRPr="000135A0" w:rsidRDefault="000135A0" w:rsidP="000135A0">
      <w:pPr>
        <w:numPr>
          <w:ilvl w:val="0"/>
          <w:numId w:val="43"/>
        </w:numPr>
        <w:spacing w:before="100" w:beforeAutospacing="1" w:after="100" w:afterAutospacing="1"/>
      </w:pPr>
      <w:r w:rsidRPr="000135A0">
        <w:t>Show real-world mapping (logs, notifications, microservices)</w:t>
      </w:r>
    </w:p>
    <w:p w:rsidR="000135A0" w:rsidRPr="000135A0" w:rsidRDefault="000135A0" w:rsidP="000135A0">
      <w:pPr>
        <w:numPr>
          <w:ilvl w:val="0"/>
          <w:numId w:val="43"/>
        </w:numPr>
        <w:spacing w:before="100" w:beforeAutospacing="1" w:after="100" w:afterAutospacing="1"/>
      </w:pPr>
      <w:r w:rsidRPr="000135A0">
        <w:t>This lab prepares students for:</w:t>
      </w:r>
    </w:p>
    <w:p w:rsidR="000135A0" w:rsidRPr="000135A0" w:rsidRDefault="000135A0" w:rsidP="000135A0">
      <w:pPr>
        <w:numPr>
          <w:ilvl w:val="1"/>
          <w:numId w:val="43"/>
        </w:numPr>
        <w:spacing w:before="100" w:beforeAutospacing="1" w:after="100" w:afterAutospacing="1"/>
      </w:pPr>
      <w:r w:rsidRPr="000135A0">
        <w:t>WebSocket</w:t>
      </w:r>
    </w:p>
    <w:p w:rsidR="000135A0" w:rsidRPr="000135A0" w:rsidRDefault="000135A0" w:rsidP="000135A0">
      <w:pPr>
        <w:numPr>
          <w:ilvl w:val="1"/>
          <w:numId w:val="43"/>
        </w:numPr>
        <w:spacing w:before="100" w:beforeAutospacing="1" w:after="100" w:afterAutospacing="1"/>
      </w:pPr>
      <w:r w:rsidRPr="000135A0">
        <w:t>Message queues</w:t>
      </w:r>
    </w:p>
    <w:p w:rsidR="000135A0" w:rsidRDefault="000135A0" w:rsidP="000135A0">
      <w:pPr>
        <w:numPr>
          <w:ilvl w:val="1"/>
          <w:numId w:val="43"/>
        </w:numPr>
        <w:spacing w:before="100" w:beforeAutospacing="1" w:after="100" w:afterAutospacing="1"/>
      </w:pPr>
      <w:r w:rsidRPr="000135A0">
        <w:t>Backend logging systems</w:t>
      </w:r>
    </w:p>
    <w:sectPr w:rsidR="000135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E3984"/>
    <w:multiLevelType w:val="multilevel"/>
    <w:tmpl w:val="6476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845976"/>
    <w:multiLevelType w:val="multilevel"/>
    <w:tmpl w:val="ADAA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ED18AF"/>
    <w:multiLevelType w:val="multilevel"/>
    <w:tmpl w:val="40E6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36936"/>
    <w:multiLevelType w:val="multilevel"/>
    <w:tmpl w:val="F78C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76747B"/>
    <w:multiLevelType w:val="multilevel"/>
    <w:tmpl w:val="B55A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920995"/>
    <w:multiLevelType w:val="multilevel"/>
    <w:tmpl w:val="BAA6F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F05BF9"/>
    <w:multiLevelType w:val="multilevel"/>
    <w:tmpl w:val="2DF6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649D9"/>
    <w:multiLevelType w:val="multilevel"/>
    <w:tmpl w:val="A0A0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C288A"/>
    <w:multiLevelType w:val="multilevel"/>
    <w:tmpl w:val="DCDE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9F0CE7"/>
    <w:multiLevelType w:val="multilevel"/>
    <w:tmpl w:val="5DFA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9262E7"/>
    <w:multiLevelType w:val="multilevel"/>
    <w:tmpl w:val="1718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2A06D4"/>
    <w:multiLevelType w:val="multilevel"/>
    <w:tmpl w:val="2AE0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540007"/>
    <w:multiLevelType w:val="multilevel"/>
    <w:tmpl w:val="5A56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5B7D23"/>
    <w:multiLevelType w:val="multilevel"/>
    <w:tmpl w:val="DC6A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310BFC"/>
    <w:multiLevelType w:val="multilevel"/>
    <w:tmpl w:val="DAAC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AE422B"/>
    <w:multiLevelType w:val="multilevel"/>
    <w:tmpl w:val="3546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D5694D"/>
    <w:multiLevelType w:val="multilevel"/>
    <w:tmpl w:val="172E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533B2F"/>
    <w:multiLevelType w:val="multilevel"/>
    <w:tmpl w:val="8B2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28663D"/>
    <w:multiLevelType w:val="multilevel"/>
    <w:tmpl w:val="2302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B97F9D"/>
    <w:multiLevelType w:val="multilevel"/>
    <w:tmpl w:val="21EC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3C38BD"/>
    <w:multiLevelType w:val="multilevel"/>
    <w:tmpl w:val="D938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3826E3"/>
    <w:multiLevelType w:val="multilevel"/>
    <w:tmpl w:val="142E7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7865F5"/>
    <w:multiLevelType w:val="multilevel"/>
    <w:tmpl w:val="8BD8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13002"/>
    <w:multiLevelType w:val="multilevel"/>
    <w:tmpl w:val="EBE2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30413B"/>
    <w:multiLevelType w:val="multilevel"/>
    <w:tmpl w:val="69F8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45538B"/>
    <w:multiLevelType w:val="multilevel"/>
    <w:tmpl w:val="65A0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085826"/>
    <w:multiLevelType w:val="multilevel"/>
    <w:tmpl w:val="C172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2F6EC1"/>
    <w:multiLevelType w:val="multilevel"/>
    <w:tmpl w:val="779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CF7106"/>
    <w:multiLevelType w:val="multilevel"/>
    <w:tmpl w:val="8E14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CB4BC9"/>
    <w:multiLevelType w:val="multilevel"/>
    <w:tmpl w:val="6C08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43ECD"/>
    <w:multiLevelType w:val="multilevel"/>
    <w:tmpl w:val="ED2E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9B4E55"/>
    <w:multiLevelType w:val="multilevel"/>
    <w:tmpl w:val="9554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F55EC3"/>
    <w:multiLevelType w:val="multilevel"/>
    <w:tmpl w:val="669C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C456C2"/>
    <w:multiLevelType w:val="multilevel"/>
    <w:tmpl w:val="16E8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8E5112"/>
    <w:multiLevelType w:val="multilevel"/>
    <w:tmpl w:val="E9DE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537263">
    <w:abstractNumId w:val="8"/>
  </w:num>
  <w:num w:numId="2" w16cid:durableId="1910194641">
    <w:abstractNumId w:val="6"/>
  </w:num>
  <w:num w:numId="3" w16cid:durableId="700477332">
    <w:abstractNumId w:val="5"/>
  </w:num>
  <w:num w:numId="4" w16cid:durableId="1237125979">
    <w:abstractNumId w:val="4"/>
  </w:num>
  <w:num w:numId="5" w16cid:durableId="1666125326">
    <w:abstractNumId w:val="7"/>
  </w:num>
  <w:num w:numId="6" w16cid:durableId="1110321149">
    <w:abstractNumId w:val="3"/>
  </w:num>
  <w:num w:numId="7" w16cid:durableId="873464146">
    <w:abstractNumId w:val="2"/>
  </w:num>
  <w:num w:numId="8" w16cid:durableId="1316647469">
    <w:abstractNumId w:val="1"/>
  </w:num>
  <w:num w:numId="9" w16cid:durableId="1401715203">
    <w:abstractNumId w:val="0"/>
  </w:num>
  <w:num w:numId="10" w16cid:durableId="1896578398">
    <w:abstractNumId w:val="11"/>
  </w:num>
  <w:num w:numId="11" w16cid:durableId="341203040">
    <w:abstractNumId w:val="31"/>
  </w:num>
  <w:num w:numId="12" w16cid:durableId="98961986">
    <w:abstractNumId w:val="16"/>
  </w:num>
  <w:num w:numId="13" w16cid:durableId="1148479090">
    <w:abstractNumId w:val="19"/>
  </w:num>
  <w:num w:numId="14" w16cid:durableId="805514098">
    <w:abstractNumId w:val="15"/>
  </w:num>
  <w:num w:numId="15" w16cid:durableId="1076051998">
    <w:abstractNumId w:val="42"/>
  </w:num>
  <w:num w:numId="16" w16cid:durableId="1673217237">
    <w:abstractNumId w:val="43"/>
  </w:num>
  <w:num w:numId="17" w16cid:durableId="1153448009">
    <w:abstractNumId w:val="30"/>
  </w:num>
  <w:num w:numId="18" w16cid:durableId="330260041">
    <w:abstractNumId w:val="10"/>
  </w:num>
  <w:num w:numId="19" w16cid:durableId="1194806245">
    <w:abstractNumId w:val="38"/>
  </w:num>
  <w:num w:numId="20" w16cid:durableId="430199072">
    <w:abstractNumId w:val="17"/>
  </w:num>
  <w:num w:numId="21" w16cid:durableId="763696371">
    <w:abstractNumId w:val="12"/>
  </w:num>
  <w:num w:numId="22" w16cid:durableId="1978486052">
    <w:abstractNumId w:val="37"/>
  </w:num>
  <w:num w:numId="23" w16cid:durableId="607740285">
    <w:abstractNumId w:val="13"/>
  </w:num>
  <w:num w:numId="24" w16cid:durableId="372121573">
    <w:abstractNumId w:val="24"/>
  </w:num>
  <w:num w:numId="25" w16cid:durableId="934636140">
    <w:abstractNumId w:val="28"/>
  </w:num>
  <w:num w:numId="26" w16cid:durableId="573272717">
    <w:abstractNumId w:val="26"/>
  </w:num>
  <w:num w:numId="27" w16cid:durableId="2019847457">
    <w:abstractNumId w:val="33"/>
  </w:num>
  <w:num w:numId="28" w16cid:durableId="1802989638">
    <w:abstractNumId w:val="34"/>
  </w:num>
  <w:num w:numId="29" w16cid:durableId="691342622">
    <w:abstractNumId w:val="39"/>
  </w:num>
  <w:num w:numId="30" w16cid:durableId="1579512860">
    <w:abstractNumId w:val="36"/>
  </w:num>
  <w:num w:numId="31" w16cid:durableId="1089692593">
    <w:abstractNumId w:val="18"/>
  </w:num>
  <w:num w:numId="32" w16cid:durableId="595482140">
    <w:abstractNumId w:val="23"/>
  </w:num>
  <w:num w:numId="33" w16cid:durableId="874386002">
    <w:abstractNumId w:val="20"/>
  </w:num>
  <w:num w:numId="34" w16cid:durableId="1677226906">
    <w:abstractNumId w:val="25"/>
  </w:num>
  <w:num w:numId="35" w16cid:durableId="1599556044">
    <w:abstractNumId w:val="41"/>
  </w:num>
  <w:num w:numId="36" w16cid:durableId="12462801">
    <w:abstractNumId w:val="35"/>
  </w:num>
  <w:num w:numId="37" w16cid:durableId="1067001089">
    <w:abstractNumId w:val="29"/>
  </w:num>
  <w:num w:numId="38" w16cid:durableId="1846825772">
    <w:abstractNumId w:val="27"/>
  </w:num>
  <w:num w:numId="39" w16cid:durableId="2009400757">
    <w:abstractNumId w:val="40"/>
  </w:num>
  <w:num w:numId="40" w16cid:durableId="1570840917">
    <w:abstractNumId w:val="14"/>
  </w:num>
  <w:num w:numId="41" w16cid:durableId="123936097">
    <w:abstractNumId w:val="9"/>
  </w:num>
  <w:num w:numId="42" w16cid:durableId="700206927">
    <w:abstractNumId w:val="22"/>
  </w:num>
  <w:num w:numId="43" w16cid:durableId="361563350">
    <w:abstractNumId w:val="32"/>
  </w:num>
  <w:num w:numId="44" w16cid:durableId="13831412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5A0"/>
    <w:rsid w:val="00034616"/>
    <w:rsid w:val="0006063C"/>
    <w:rsid w:val="0015074B"/>
    <w:rsid w:val="0029639D"/>
    <w:rsid w:val="00326F90"/>
    <w:rsid w:val="0052016E"/>
    <w:rsid w:val="006B4D3C"/>
    <w:rsid w:val="009D2F83"/>
    <w:rsid w:val="009F5786"/>
    <w:rsid w:val="00AA1D8D"/>
    <w:rsid w:val="00B47730"/>
    <w:rsid w:val="00CB0664"/>
    <w:rsid w:val="00F315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57F6B9B"/>
  <w15:docId w15:val="{09FE529D-BE7E-5B4F-8B05-0E2C8E045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5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315E3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F315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15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15E3"/>
    <w:rPr>
      <w:rFonts w:ascii="Courier New" w:eastAsia="Times New Roman" w:hAnsi="Courier New" w:cs="Courier New"/>
      <w:sz w:val="20"/>
      <w:szCs w:val="20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0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5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2045</Words>
  <Characters>11661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Microsoft Office User</cp:lastModifiedBy>
  <cp:revision>2</cp:revision>
  <dcterms:created xsi:type="dcterms:W3CDTF">2013-12-23T23:15:00Z</dcterms:created>
  <dcterms:modified xsi:type="dcterms:W3CDTF">2026-01-05T04:17:00Z</dcterms:modified>
  <cp:category/>
</cp:coreProperties>
</file>