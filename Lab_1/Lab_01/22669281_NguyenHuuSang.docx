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BB962" w14:textId="77777777" w:rsidR="00B76FAD" w:rsidRPr="003E4EFA" w:rsidRDefault="00B76FAD" w:rsidP="00B76FAD">
      <w:pPr>
        <w:jc w:val="center"/>
        <w:rPr>
          <w:rFonts w:cs="Times New Roman"/>
          <w:b/>
          <w:sz w:val="24"/>
        </w:rPr>
      </w:pPr>
    </w:p>
    <w:p w14:paraId="5F93E1F4" w14:textId="77777777" w:rsidR="00B76FAD" w:rsidRDefault="00B76FAD" w:rsidP="00B76FAD">
      <w:pPr>
        <w:jc w:val="center"/>
        <w:rPr>
          <w:rFonts w:cs="Times New Roman"/>
          <w:b/>
          <w:sz w:val="74"/>
        </w:rPr>
      </w:pPr>
      <w:r>
        <w:rPr>
          <w:rFonts w:cs="Times New Roman"/>
          <w:b/>
          <w:noProof/>
          <w:sz w:val="74"/>
        </w:rPr>
        <w:drawing>
          <wp:inline distT="0" distB="0" distL="0" distR="0" wp14:anchorId="44D10E06" wp14:editId="2313D340">
            <wp:extent cx="1650204" cy="1828800"/>
            <wp:effectExtent l="0" t="0" r="762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Logo rút gọ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20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496C" w14:textId="77777777" w:rsidR="00B76FAD" w:rsidRPr="003E4EFA" w:rsidRDefault="00B76FAD" w:rsidP="00B76FAD">
      <w:pPr>
        <w:jc w:val="center"/>
        <w:rPr>
          <w:rFonts w:cs="Times New Roman"/>
          <w:b/>
          <w:sz w:val="74"/>
        </w:rPr>
      </w:pPr>
      <w:r w:rsidRPr="003E4EFA">
        <w:rPr>
          <w:rFonts w:cs="Times New Roman"/>
          <w:b/>
          <w:sz w:val="74"/>
        </w:rPr>
        <w:t>LAB REPORT</w:t>
      </w:r>
    </w:p>
    <w:p w14:paraId="1955CF44" w14:textId="25D99E36" w:rsidR="00B76FAD" w:rsidRDefault="00B76FAD" w:rsidP="00B76FAD">
      <w:pPr>
        <w:jc w:val="center"/>
        <w:rPr>
          <w:rFonts w:cs="Times New Roman"/>
          <w:b/>
          <w:sz w:val="54"/>
        </w:rPr>
      </w:pPr>
      <w:r>
        <w:rPr>
          <w:rFonts w:cs="Times New Roman"/>
          <w:b/>
          <w:sz w:val="54"/>
        </w:rPr>
        <w:t>Công nghệ mới</w:t>
      </w:r>
    </w:p>
    <w:p w14:paraId="7F47BBEA" w14:textId="39BCC171" w:rsidR="00B76FAD" w:rsidRDefault="00B76FAD" w:rsidP="00B76FAD">
      <w:pPr>
        <w:jc w:val="center"/>
        <w:rPr>
          <w:rFonts w:cs="Times New Roman"/>
          <w:b/>
          <w:sz w:val="54"/>
        </w:rPr>
      </w:pPr>
      <w:r>
        <w:rPr>
          <w:rFonts w:cs="Times New Roman"/>
          <w:b/>
          <w:sz w:val="54"/>
        </w:rPr>
        <w:t>2025-2026</w:t>
      </w:r>
    </w:p>
    <w:p w14:paraId="7E010501" w14:textId="77777777" w:rsidR="00B76FAD" w:rsidRPr="003E4EFA" w:rsidRDefault="00B76FAD" w:rsidP="00B76FAD">
      <w:pPr>
        <w:jc w:val="center"/>
        <w:rPr>
          <w:rFonts w:cs="Times New Roman"/>
          <w:sz w:val="54"/>
        </w:rPr>
      </w:pPr>
      <w:r w:rsidRPr="003E4EFA">
        <w:rPr>
          <w:rFonts w:cs="Times New Roman"/>
          <w:b/>
          <w:sz w:val="54"/>
        </w:rPr>
        <w:t xml:space="preserve"> </w:t>
      </w:r>
    </w:p>
    <w:p w14:paraId="0829E117" w14:textId="77777777" w:rsidR="00B76FAD" w:rsidRDefault="00B76FAD" w:rsidP="00B76FAD">
      <w:pPr>
        <w:rPr>
          <w:rFonts w:cs="Times New Roman"/>
          <w:sz w:val="24"/>
        </w:rPr>
      </w:pP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</w:p>
    <w:p w14:paraId="49ACEE38" w14:textId="77777777" w:rsidR="00B76FAD" w:rsidRDefault="00B76FAD" w:rsidP="00B76FAD">
      <w:pPr>
        <w:rPr>
          <w:rFonts w:cs="Times New Roman"/>
          <w:sz w:val="24"/>
        </w:rPr>
      </w:pPr>
    </w:p>
    <w:p w14:paraId="0A3BC366" w14:textId="77777777" w:rsidR="00B76FAD" w:rsidRDefault="00B76FAD" w:rsidP="00B76FAD">
      <w:pPr>
        <w:rPr>
          <w:rFonts w:cs="Times New Roman"/>
          <w:sz w:val="24"/>
        </w:rPr>
      </w:pPr>
    </w:p>
    <w:p w14:paraId="31C3C67E" w14:textId="77777777" w:rsidR="00B76FAD" w:rsidRDefault="00B76FAD" w:rsidP="00B76FAD">
      <w:pPr>
        <w:rPr>
          <w:rFonts w:cs="Times New Roman"/>
          <w:sz w:val="24"/>
        </w:rPr>
      </w:pPr>
    </w:p>
    <w:p w14:paraId="3EA2B095" w14:textId="77777777" w:rsidR="00B76FAD" w:rsidRDefault="00B76FAD" w:rsidP="00B76FAD">
      <w:pPr>
        <w:rPr>
          <w:rFonts w:cs="Times New Roman"/>
          <w:sz w:val="24"/>
        </w:rPr>
      </w:pPr>
    </w:p>
    <w:p w14:paraId="025D11AF" w14:textId="414C565F" w:rsidR="00B76FAD" w:rsidRPr="00B76FAD" w:rsidRDefault="00B76FAD" w:rsidP="00B76FAD">
      <w:pPr>
        <w:rPr>
          <w:rFonts w:cs="Times New Roman"/>
          <w:b/>
          <w:sz w:val="32"/>
          <w:szCs w:val="32"/>
        </w:rPr>
      </w:pP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b/>
          <w:sz w:val="32"/>
          <w:szCs w:val="32"/>
        </w:rPr>
        <w:t>Họ tên</w:t>
      </w:r>
      <w:r w:rsidRPr="00B76FAD">
        <w:rPr>
          <w:rFonts w:cs="Times New Roman"/>
          <w:b/>
          <w:sz w:val="32"/>
          <w:szCs w:val="32"/>
        </w:rPr>
        <w:t xml:space="preserve">: </w:t>
      </w:r>
      <w:r w:rsidRPr="00B76FAD">
        <w:rPr>
          <w:sz w:val="32"/>
          <w:szCs w:val="32"/>
        </w:rPr>
        <w:t>Nguyễn Hữu Sang</w:t>
      </w:r>
    </w:p>
    <w:p w14:paraId="477C19FA" w14:textId="789E41BC" w:rsidR="00B76FAD" w:rsidRPr="00B76FAD" w:rsidRDefault="00B76FAD" w:rsidP="00B76FAD">
      <w:pPr>
        <w:rPr>
          <w:rFonts w:cs="Times New Roman"/>
          <w:bCs/>
          <w:sz w:val="32"/>
          <w:szCs w:val="32"/>
        </w:rPr>
      </w:pPr>
      <w:r w:rsidRPr="00B76FAD">
        <w:rPr>
          <w:rFonts w:cs="Times New Roman"/>
          <w:b/>
          <w:sz w:val="32"/>
          <w:szCs w:val="32"/>
        </w:rPr>
        <w:tab/>
      </w:r>
      <w:r w:rsidRPr="00B76FAD">
        <w:rPr>
          <w:rFonts w:cs="Times New Roman"/>
          <w:b/>
          <w:sz w:val="32"/>
          <w:szCs w:val="32"/>
        </w:rPr>
        <w:tab/>
      </w:r>
      <w:r w:rsidRPr="00B76FAD">
        <w:rPr>
          <w:rFonts w:cs="Times New Roman"/>
          <w:b/>
          <w:sz w:val="32"/>
          <w:szCs w:val="32"/>
        </w:rPr>
        <w:tab/>
      </w:r>
      <w:r w:rsidRPr="00B76FAD">
        <w:rPr>
          <w:rFonts w:cs="Times New Roman"/>
          <w:b/>
          <w:sz w:val="32"/>
          <w:szCs w:val="32"/>
        </w:rPr>
        <w:tab/>
      </w:r>
      <w:r w:rsidRPr="00B76FAD">
        <w:rPr>
          <w:rFonts w:cs="Times New Roman"/>
          <w:bCs/>
          <w:sz w:val="32"/>
          <w:szCs w:val="32"/>
        </w:rPr>
        <w:t>MSSV</w:t>
      </w:r>
      <w:r w:rsidRPr="00B76FAD">
        <w:rPr>
          <w:rFonts w:cs="Times New Roman"/>
          <w:bCs/>
          <w:sz w:val="32"/>
          <w:szCs w:val="32"/>
        </w:rPr>
        <w:t>:</w:t>
      </w:r>
      <w:r w:rsidRPr="00B76FAD">
        <w:rPr>
          <w:rFonts w:cs="Times New Roman"/>
          <w:bCs/>
          <w:sz w:val="32"/>
          <w:szCs w:val="32"/>
        </w:rPr>
        <w:t xml:space="preserve"> 22669281</w:t>
      </w:r>
    </w:p>
    <w:p w14:paraId="7EFD5686" w14:textId="0A8EF45A" w:rsidR="00B76FAD" w:rsidRPr="00B76FAD" w:rsidRDefault="00B76FAD" w:rsidP="00B76FAD">
      <w:pPr>
        <w:rPr>
          <w:rFonts w:cs="Times New Roman"/>
          <w:bCs/>
          <w:sz w:val="32"/>
          <w:szCs w:val="32"/>
        </w:rPr>
      </w:pPr>
      <w:r w:rsidRPr="00B76FAD">
        <w:rPr>
          <w:rFonts w:cs="Times New Roman"/>
          <w:bCs/>
          <w:sz w:val="32"/>
          <w:szCs w:val="32"/>
        </w:rPr>
        <w:tab/>
      </w:r>
      <w:r w:rsidRPr="00B76FAD">
        <w:rPr>
          <w:rFonts w:cs="Times New Roman"/>
          <w:bCs/>
          <w:sz w:val="32"/>
          <w:szCs w:val="32"/>
        </w:rPr>
        <w:tab/>
      </w:r>
      <w:r w:rsidRPr="00B76FAD">
        <w:rPr>
          <w:rFonts w:cs="Times New Roman"/>
          <w:bCs/>
          <w:sz w:val="32"/>
          <w:szCs w:val="32"/>
        </w:rPr>
        <w:tab/>
      </w:r>
      <w:r w:rsidRPr="00B76FAD">
        <w:rPr>
          <w:rFonts w:cs="Times New Roman"/>
          <w:bCs/>
          <w:sz w:val="32"/>
          <w:szCs w:val="32"/>
        </w:rPr>
        <w:tab/>
      </w:r>
      <w:r w:rsidRPr="00B76FAD">
        <w:rPr>
          <w:rFonts w:cs="Times New Roman"/>
          <w:bCs/>
          <w:sz w:val="32"/>
          <w:szCs w:val="32"/>
        </w:rPr>
        <w:t>Lớp: DHKTPM18C</w:t>
      </w:r>
    </w:p>
    <w:p w14:paraId="1E8D47FD" w14:textId="2940DA2B" w:rsidR="00F555AE" w:rsidRDefault="00B76FAD" w:rsidP="00B76FAD">
      <w:pPr>
        <w:rPr>
          <w:b/>
          <w:bCs/>
          <w:caps/>
          <w:kern w:val="44"/>
          <w:sz w:val="32"/>
          <w:szCs w:val="44"/>
          <w:lang w:eastAsia="zh-CN"/>
        </w:rPr>
      </w:pPr>
      <w:r w:rsidRPr="00B76FAD">
        <w:rPr>
          <w:rFonts w:cs="Times New Roman"/>
          <w:b/>
          <w:sz w:val="32"/>
          <w:szCs w:val="32"/>
        </w:rPr>
        <w:tab/>
      </w:r>
      <w:r w:rsidRPr="00B76FAD">
        <w:rPr>
          <w:rFonts w:cs="Times New Roman"/>
          <w:b/>
          <w:sz w:val="32"/>
          <w:szCs w:val="32"/>
        </w:rPr>
        <w:tab/>
      </w:r>
      <w:r w:rsidRPr="00B76FAD">
        <w:rPr>
          <w:rFonts w:cs="Times New Roman"/>
          <w:b/>
          <w:sz w:val="32"/>
          <w:szCs w:val="32"/>
        </w:rPr>
        <w:tab/>
      </w:r>
      <w:r w:rsidRPr="00B76FAD">
        <w:rPr>
          <w:rFonts w:cs="Times New Roman"/>
          <w:b/>
          <w:sz w:val="32"/>
          <w:szCs w:val="32"/>
        </w:rPr>
        <w:tab/>
      </w:r>
    </w:p>
    <w:p w14:paraId="46324C76" w14:textId="77777777" w:rsidR="00F555AE" w:rsidRDefault="00F555AE" w:rsidP="00F555AE">
      <w:pPr>
        <w:pStyle w:val="TOCHeading"/>
        <w:spacing w:after="120"/>
        <w:jc w:val="left"/>
      </w:pPr>
    </w:p>
    <w:sdt>
      <w:sdtPr>
        <w:id w:val="-1696987863"/>
        <w:docPartObj>
          <w:docPartGallery w:val="Table of Contents"/>
          <w:docPartUnique/>
        </w:docPartObj>
      </w:sdtPr>
      <w:sdtEndPr>
        <w:rPr>
          <w:caps w:val="0"/>
          <w:noProof/>
          <w:kern w:val="2"/>
          <w:sz w:val="26"/>
          <w:szCs w:val="24"/>
          <w:lang w:eastAsia="en-US"/>
        </w:rPr>
      </w:sdtEndPr>
      <w:sdtContent>
        <w:p w14:paraId="609E2C47" w14:textId="5BEFEE13" w:rsidR="00333758" w:rsidRDefault="00F555AE" w:rsidP="00F555AE">
          <w:pPr>
            <w:pStyle w:val="TOCHeading"/>
            <w:spacing w:after="120"/>
          </w:pPr>
          <w:r>
            <w:t>MỤc Lục</w:t>
          </w:r>
        </w:p>
        <w:p w14:paraId="1EB72A06" w14:textId="5F2E2845" w:rsidR="00003E36" w:rsidRDefault="00F555AE">
          <w:pPr>
            <w:pStyle w:val="TOC1"/>
            <w:tabs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08209" w:history="1">
            <w:r w:rsidR="00003E36" w:rsidRPr="00D07B80">
              <w:rPr>
                <w:rStyle w:val="Hyperlink"/>
                <w:noProof/>
              </w:rPr>
              <w:t>Node.js – Chapter 2 Lab Handbook</w:t>
            </w:r>
            <w:r w:rsidR="00003E36">
              <w:rPr>
                <w:noProof/>
                <w:webHidden/>
              </w:rPr>
              <w:tab/>
            </w:r>
            <w:r w:rsidR="00003E36">
              <w:rPr>
                <w:noProof/>
                <w:webHidden/>
              </w:rPr>
              <w:fldChar w:fldCharType="begin"/>
            </w:r>
            <w:r w:rsidR="00003E36">
              <w:rPr>
                <w:noProof/>
                <w:webHidden/>
              </w:rPr>
              <w:instrText xml:space="preserve"> PAGEREF _Toc219108209 \h </w:instrText>
            </w:r>
            <w:r w:rsidR="00003E36">
              <w:rPr>
                <w:noProof/>
                <w:webHidden/>
              </w:rPr>
            </w:r>
            <w:r w:rsidR="00003E36">
              <w:rPr>
                <w:noProof/>
                <w:webHidden/>
              </w:rPr>
              <w:fldChar w:fldCharType="separate"/>
            </w:r>
            <w:r w:rsidR="00003E36">
              <w:rPr>
                <w:noProof/>
                <w:webHidden/>
              </w:rPr>
              <w:t>3</w:t>
            </w:r>
            <w:r w:rsidR="00003E36">
              <w:rPr>
                <w:noProof/>
                <w:webHidden/>
              </w:rPr>
              <w:fldChar w:fldCharType="end"/>
            </w:r>
          </w:hyperlink>
        </w:p>
        <w:p w14:paraId="73D3E10C" w14:textId="0E55A1DB" w:rsidR="00003E36" w:rsidRDefault="00003E36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108210" w:history="1">
            <w:r w:rsidRPr="00D07B80">
              <w:rPr>
                <w:rStyle w:val="Hyperlink"/>
                <w:noProof/>
              </w:rPr>
              <w:t>1.1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D07B80">
              <w:rPr>
                <w:rStyle w:val="Hyperlink"/>
                <w:noProof/>
              </w:rPr>
              <w:t>Lab 1: Node.js Fundamentals (3 hours)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D8465" w14:textId="567BED46" w:rsidR="00003E36" w:rsidRDefault="00003E36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108211" w:history="1">
            <w:r w:rsidRPr="00D07B80">
              <w:rPr>
                <w:rStyle w:val="Hyperlink"/>
                <w:noProof/>
              </w:rPr>
              <w:t>1.1.1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D07B80">
              <w:rPr>
                <w:rStyle w:val="Hyperlink"/>
                <w:noProof/>
              </w:rPr>
              <w:t>Task 1 — Install Node.js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CD40E" w14:textId="23A7A2E2" w:rsidR="00003E36" w:rsidRDefault="00003E36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108212" w:history="1">
            <w:r w:rsidRPr="00D07B80">
              <w:rPr>
                <w:rStyle w:val="Hyperlink"/>
                <w:noProof/>
              </w:rPr>
              <w:t>1.1.2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D07B80">
              <w:rPr>
                <w:rStyle w:val="Hyperlink"/>
                <w:noProof/>
              </w:rPr>
              <w:t>Task 3 — Create a Custom Module and Import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01438" w14:textId="089A2717" w:rsidR="00003E36" w:rsidRDefault="00003E36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108213" w:history="1">
            <w:r w:rsidRPr="00D07B80">
              <w:rPr>
                <w:rStyle w:val="Hyperlink"/>
                <w:noProof/>
              </w:rPr>
              <w:t>1.2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D07B80">
              <w:rPr>
                <w:rStyle w:val="Hyperlink"/>
                <w:noProof/>
              </w:rPr>
              <w:t>Lab 2: File System &amp; NPM (3 hours)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4A134" w14:textId="7E72CC03" w:rsidR="00003E36" w:rsidRDefault="00003E36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108214" w:history="1">
            <w:r w:rsidRPr="00D07B80">
              <w:rPr>
                <w:rStyle w:val="Hyperlink"/>
                <w:bCs/>
                <w:noProof/>
              </w:rPr>
              <w:t>1.2.1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D07B80">
              <w:rPr>
                <w:rStyle w:val="Hyperlink"/>
                <w:bCs/>
                <w:noProof/>
              </w:rPr>
              <w:t>Task 1: Read and Write Files Asynchronously (60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92149" w14:textId="2B88B975" w:rsidR="00003E36" w:rsidRDefault="00003E36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108215" w:history="1">
            <w:r w:rsidRPr="00D07B80">
              <w:rPr>
                <w:rStyle w:val="Hyperlink"/>
                <w:bCs/>
                <w:noProof/>
              </w:rPr>
              <w:t>1.2.2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D07B80">
              <w:rPr>
                <w:rStyle w:val="Hyperlink"/>
                <w:bCs/>
                <w:noProof/>
              </w:rPr>
              <w:t>Task 2: Initialize npm Project (45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E9562" w14:textId="1E13B757" w:rsidR="00003E36" w:rsidRDefault="00003E36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108216" w:history="1">
            <w:r w:rsidRPr="00D07B80">
              <w:rPr>
                <w:rStyle w:val="Hyperlink"/>
                <w:noProof/>
              </w:rPr>
              <w:t>1.2.3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D07B80">
              <w:rPr>
                <w:rStyle w:val="Hyperlink"/>
                <w:bCs/>
                <w:noProof/>
              </w:rPr>
              <w:t>Task 3: Install and Use Third-Party Package (45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59C5B" w14:textId="7D68C8A1" w:rsidR="00003E36" w:rsidRDefault="00003E36">
          <w:pPr>
            <w:pStyle w:val="TOC2"/>
            <w:tabs>
              <w:tab w:val="left" w:pos="960"/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108217" w:history="1">
            <w:r w:rsidRPr="00D07B80">
              <w:rPr>
                <w:rStyle w:val="Hyperlink"/>
                <w:noProof/>
              </w:rPr>
              <w:t>1.3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D07B80">
              <w:rPr>
                <w:rStyle w:val="Hyperlink"/>
                <w:noProof/>
              </w:rPr>
              <w:t>Lab 3 Event-Driven Mini Project (3 hours)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C1B0A" w14:textId="04934896" w:rsidR="00003E36" w:rsidRDefault="00003E36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108218" w:history="1">
            <w:r w:rsidRPr="00D07B80">
              <w:rPr>
                <w:rStyle w:val="Hyperlink"/>
                <w:noProof/>
              </w:rPr>
              <w:t>1.3.1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D07B80">
              <w:rPr>
                <w:rStyle w:val="Hyperlink"/>
                <w:noProof/>
              </w:rPr>
              <w:t>Bài tập thêm 1: Thêm sự kiện Đăng xuất (Easy)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60927" w14:textId="3CF12B91" w:rsidR="00003E36" w:rsidRDefault="00003E36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108219" w:history="1">
            <w:r w:rsidRPr="00D07B80">
              <w:rPr>
                <w:rStyle w:val="Hyperlink"/>
                <w:noProof/>
              </w:rPr>
              <w:t>1.3.2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D07B80">
              <w:rPr>
                <w:rStyle w:val="Hyperlink"/>
                <w:noProof/>
              </w:rPr>
              <w:t>Bài tập thêm  2: Ghi nhận điểm Quiz (Medium)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9F1AF" w14:textId="120A546A" w:rsidR="00003E36" w:rsidRDefault="00003E36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108220" w:history="1">
            <w:r w:rsidRPr="00D07B80">
              <w:rPr>
                <w:rStyle w:val="Hyperlink"/>
                <w:noProof/>
              </w:rPr>
              <w:t>1.3.3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D07B80">
              <w:rPr>
                <w:rStyle w:val="Hyperlink"/>
                <w:noProof/>
              </w:rPr>
              <w:t>Bài tập thêm 3: Quản lý thư mục logs và Tên file theo ngày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9C295" w14:textId="2B426E28" w:rsidR="00003E36" w:rsidRDefault="00003E36">
          <w:pPr>
            <w:pStyle w:val="TOC3"/>
            <w:tabs>
              <w:tab w:val="left" w:pos="1440"/>
              <w:tab w:val="right" w:leader="dot" w:pos="8630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19108221" w:history="1">
            <w:r w:rsidRPr="00D07B80">
              <w:rPr>
                <w:rStyle w:val="Hyperlink"/>
                <w:noProof/>
              </w:rPr>
              <w:t>1.3.4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D07B80">
              <w:rPr>
                <w:rStyle w:val="Hyperlink"/>
                <w:noProof/>
              </w:rPr>
              <w:t>Bài tập thêm 4: Ghi nhật ký lỗi (Advanced)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5803A" w14:textId="59CA9948" w:rsidR="00333758" w:rsidRDefault="00F555AE">
          <w:r>
            <w:fldChar w:fldCharType="end"/>
          </w:r>
        </w:p>
      </w:sdtContent>
    </w:sdt>
    <w:p w14:paraId="4F5D3281" w14:textId="45676C09" w:rsidR="00333758" w:rsidRDefault="00333758">
      <w:pPr>
        <w:spacing w:before="0" w:after="200" w:line="276" w:lineRule="auto"/>
        <w:ind w:firstLine="0"/>
        <w:rPr>
          <w:lang w:eastAsia="zh-CN"/>
        </w:rPr>
      </w:pPr>
      <w:r>
        <w:rPr>
          <w:lang w:eastAsia="zh-CN"/>
        </w:rPr>
        <w:br w:type="page"/>
      </w:r>
    </w:p>
    <w:p w14:paraId="2BA861B3" w14:textId="0FB49BBF" w:rsidR="00333758" w:rsidRPr="00333758" w:rsidRDefault="00F555AE" w:rsidP="00F555AE">
      <w:pPr>
        <w:pStyle w:val="Heading1"/>
        <w:spacing w:after="120"/>
      </w:pPr>
      <w:bookmarkStart w:id="0" w:name="_Toc219108209"/>
      <w:r>
        <w:lastRenderedPageBreak/>
        <w:t>Node.js – Chapter 2 Lab Handbook</w:t>
      </w:r>
      <w:bookmarkEnd w:id="0"/>
    </w:p>
    <w:p w14:paraId="2849DB91" w14:textId="77777777" w:rsidR="006B4D3C" w:rsidRDefault="00000000">
      <w:pPr>
        <w:pStyle w:val="Heading2"/>
      </w:pPr>
      <w:bookmarkStart w:id="1" w:name="_Toc219108210"/>
      <w:r>
        <w:t>Lab 1: Node.js Fundamentals (3 hours)</w:t>
      </w:r>
      <w:bookmarkEnd w:id="1"/>
    </w:p>
    <w:p w14:paraId="6B5CAEAB" w14:textId="77777777" w:rsidR="00F555AE" w:rsidRDefault="00E97D7D" w:rsidP="00490530">
      <w:pPr>
        <w:pStyle w:val="Heading3"/>
      </w:pPr>
      <w:bookmarkStart w:id="2" w:name="_Toc219108211"/>
      <w:r>
        <w:t>Task 1 — Install Node.js</w:t>
      </w:r>
      <w:bookmarkEnd w:id="2"/>
      <w:r>
        <w:t xml:space="preserve"> </w:t>
      </w:r>
    </w:p>
    <w:p w14:paraId="48937B84" w14:textId="1E94B9AC" w:rsidR="00F315E3" w:rsidRDefault="00E97D7D" w:rsidP="00003E36">
      <w:pPr>
        <w:pStyle w:val="Image"/>
      </w:pPr>
      <w:r w:rsidRPr="007004BE">
        <w:drawing>
          <wp:inline distT="0" distB="0" distL="0" distR="0" wp14:anchorId="2F0A46D2" wp14:editId="5FAD1056">
            <wp:extent cx="5486400" cy="2819062"/>
            <wp:effectExtent l="0" t="0" r="0" b="635"/>
            <wp:docPr id="171105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59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BB9A" w14:textId="77777777" w:rsidR="00003E36" w:rsidRDefault="00003E36" w:rsidP="00003E36">
      <w:pPr>
        <w:pStyle w:val="Image"/>
      </w:pPr>
    </w:p>
    <w:p w14:paraId="6AE21F74" w14:textId="77777777" w:rsidR="00003E36" w:rsidRDefault="00F315E3" w:rsidP="00003E36">
      <w:pPr>
        <w:pStyle w:val="Heading3"/>
      </w:pPr>
      <w:r>
        <w:t>Task 2 — Create a Simple Node.js Program</w:t>
      </w:r>
    </w:p>
    <w:p w14:paraId="26CE1ADE" w14:textId="1183084D" w:rsidR="00F315E3" w:rsidRDefault="00E97D7D" w:rsidP="00003E36">
      <w:pPr>
        <w:pStyle w:val="Image"/>
      </w:pPr>
      <w:r w:rsidRPr="00E97D7D">
        <w:drawing>
          <wp:inline distT="0" distB="0" distL="0" distR="0" wp14:anchorId="26074D26" wp14:editId="070FB72F">
            <wp:extent cx="5486400" cy="2914650"/>
            <wp:effectExtent l="0" t="0" r="0" b="0"/>
            <wp:docPr id="116073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30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7177" w14:textId="37A85658" w:rsidR="00F315E3" w:rsidRDefault="00F315E3" w:rsidP="008A7C4F">
      <w:pPr>
        <w:pStyle w:val="Heading3"/>
      </w:pPr>
      <w:bookmarkStart w:id="3" w:name="_Toc219108212"/>
      <w:r>
        <w:lastRenderedPageBreak/>
        <w:t>Task 3 — Create a Custom Module and Import It</w:t>
      </w:r>
      <w:bookmarkEnd w:id="3"/>
    </w:p>
    <w:p w14:paraId="4554B381" w14:textId="2CAD517A" w:rsidR="008A7C4F" w:rsidRPr="008A7C4F" w:rsidRDefault="008A7C4F" w:rsidP="008A7C4F">
      <w:pPr>
        <w:pStyle w:val="Image"/>
      </w:pPr>
      <w:r w:rsidRPr="008A7C4F">
        <w:drawing>
          <wp:inline distT="0" distB="0" distL="0" distR="0" wp14:anchorId="101B71A4" wp14:editId="4D7CA0D3">
            <wp:extent cx="5486400" cy="2914650"/>
            <wp:effectExtent l="0" t="0" r="0" b="0"/>
            <wp:docPr id="18883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9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8D8C" w14:textId="23446C34" w:rsidR="00F315E3" w:rsidRDefault="00F315E3" w:rsidP="00F315E3"/>
    <w:p w14:paraId="6D1AE6E8" w14:textId="77777777" w:rsidR="006B4D3C" w:rsidRDefault="006B4D3C" w:rsidP="008A7C4F">
      <w:pPr>
        <w:ind w:firstLine="0"/>
      </w:pPr>
    </w:p>
    <w:p w14:paraId="5D57DE58" w14:textId="42EA8D9F" w:rsidR="0052016E" w:rsidRDefault="00000000" w:rsidP="008A7C4F">
      <w:pPr>
        <w:pStyle w:val="Heading2"/>
      </w:pPr>
      <w:bookmarkStart w:id="4" w:name="_Toc219108213"/>
      <w:r>
        <w:t>Lab 2: File System &amp; NPM (3 hours)</w:t>
      </w:r>
      <w:bookmarkEnd w:id="4"/>
    </w:p>
    <w:p w14:paraId="72AE0C74" w14:textId="3E6D2024" w:rsidR="0052016E" w:rsidRDefault="0052016E" w:rsidP="008A7C4F">
      <w:pPr>
        <w:pStyle w:val="Heading3"/>
        <w:rPr>
          <w:rStyle w:val="Strong"/>
          <w:b/>
        </w:rPr>
      </w:pPr>
      <w:bookmarkStart w:id="5" w:name="_Toc219108214"/>
      <w:r>
        <w:rPr>
          <w:rStyle w:val="Strong"/>
          <w:b/>
        </w:rPr>
        <w:t>Task 1: Read and Write Files Asynchronously (60 minutes)</w:t>
      </w:r>
      <w:bookmarkEnd w:id="5"/>
    </w:p>
    <w:p w14:paraId="7862C8FD" w14:textId="201042D2" w:rsidR="008A7C4F" w:rsidRDefault="008A7C4F" w:rsidP="009073CD">
      <w:pPr>
        <w:pStyle w:val="Heading4"/>
      </w:pPr>
      <w:r w:rsidRPr="008A7C4F">
        <w:t>Bước 1: Chuẩn bị môi trường (Task 1.1)</w:t>
      </w:r>
    </w:p>
    <w:p w14:paraId="23A7559B" w14:textId="6DED559B" w:rsidR="008A7C4F" w:rsidRDefault="008A7C4F" w:rsidP="008A7C4F">
      <w:pPr>
        <w:pStyle w:val="Image"/>
      </w:pPr>
      <w:r w:rsidRPr="008A7C4F">
        <w:drawing>
          <wp:inline distT="0" distB="0" distL="0" distR="0" wp14:anchorId="44FA1A16" wp14:editId="7B8EAA0E">
            <wp:extent cx="5486400" cy="2914650"/>
            <wp:effectExtent l="0" t="0" r="0" b="0"/>
            <wp:docPr id="59316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69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E50E" w14:textId="6B4E01FF" w:rsidR="00741B19" w:rsidRDefault="00741B19" w:rsidP="009073CD">
      <w:pPr>
        <w:pStyle w:val="Heading4"/>
      </w:pPr>
      <w:r w:rsidRPr="00741B19">
        <w:lastRenderedPageBreak/>
        <w:t>Bước 2: Nhập module File System (Task 1.2)</w:t>
      </w:r>
    </w:p>
    <w:p w14:paraId="3B35B9C6" w14:textId="1A0005A0" w:rsidR="00741B19" w:rsidRDefault="00741B19" w:rsidP="00741B19">
      <w:pPr>
        <w:pStyle w:val="Image"/>
        <w:jc w:val="left"/>
      </w:pPr>
      <w:r w:rsidRPr="00741B19">
        <w:drawing>
          <wp:inline distT="0" distB="0" distL="0" distR="0" wp14:anchorId="0DE49AB4" wp14:editId="3B59235D">
            <wp:extent cx="5486400" cy="2914650"/>
            <wp:effectExtent l="0" t="0" r="0" b="0"/>
            <wp:docPr id="4390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8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7C68" w14:textId="77777777" w:rsidR="009073CD" w:rsidRDefault="009073CD" w:rsidP="00741B19">
      <w:pPr>
        <w:pStyle w:val="Image"/>
        <w:jc w:val="left"/>
      </w:pPr>
    </w:p>
    <w:p w14:paraId="6F02B467" w14:textId="55A5EA17" w:rsidR="00741B19" w:rsidRDefault="00741B19" w:rsidP="009073CD">
      <w:pPr>
        <w:pStyle w:val="Heading4"/>
      </w:pPr>
      <w:r w:rsidRPr="00741B19">
        <w:t>Bước 3: Đọc file bất đồng bộ (Task 1.3)</w:t>
      </w:r>
    </w:p>
    <w:p w14:paraId="528E4E24" w14:textId="77777777" w:rsidR="009073CD" w:rsidRPr="009073CD" w:rsidRDefault="009073CD" w:rsidP="009073CD"/>
    <w:p w14:paraId="1F75724A" w14:textId="3777904B" w:rsidR="00741B19" w:rsidRDefault="00741B19" w:rsidP="00741B19">
      <w:pPr>
        <w:pStyle w:val="Image"/>
        <w:jc w:val="left"/>
      </w:pPr>
      <w:r w:rsidRPr="00741B19">
        <w:drawing>
          <wp:inline distT="0" distB="0" distL="0" distR="0" wp14:anchorId="00E74E23" wp14:editId="054ECDCD">
            <wp:extent cx="5486400" cy="2914650"/>
            <wp:effectExtent l="0" t="0" r="0" b="0"/>
            <wp:docPr id="44599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99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3446" w14:textId="77777777" w:rsidR="00741B19" w:rsidRDefault="00741B19" w:rsidP="00741B19">
      <w:pPr>
        <w:pStyle w:val="Image"/>
        <w:jc w:val="left"/>
      </w:pPr>
    </w:p>
    <w:p w14:paraId="134097BE" w14:textId="2A0E5ADB" w:rsidR="00741B19" w:rsidRDefault="00741B19" w:rsidP="009073CD">
      <w:pPr>
        <w:pStyle w:val="Heading4"/>
      </w:pPr>
      <w:r w:rsidRPr="00741B19">
        <w:lastRenderedPageBreak/>
        <w:t>Bước 4: Ghi và Ghi đè file (Task 1.4)</w:t>
      </w:r>
    </w:p>
    <w:p w14:paraId="593B8516" w14:textId="7650F432" w:rsidR="00741B19" w:rsidRDefault="00741B19" w:rsidP="00741B19">
      <w:pPr>
        <w:pStyle w:val="Image"/>
        <w:jc w:val="left"/>
      </w:pPr>
      <w:r w:rsidRPr="00741B19">
        <w:drawing>
          <wp:inline distT="0" distB="0" distL="0" distR="0" wp14:anchorId="1AB50D17" wp14:editId="0B5C6BF9">
            <wp:extent cx="5486400" cy="2914650"/>
            <wp:effectExtent l="0" t="0" r="0" b="0"/>
            <wp:docPr id="85759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94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F010" w14:textId="77777777" w:rsidR="009073CD" w:rsidRDefault="009073CD" w:rsidP="00741B19">
      <w:pPr>
        <w:pStyle w:val="Image"/>
        <w:jc w:val="left"/>
      </w:pPr>
    </w:p>
    <w:p w14:paraId="6317EB1C" w14:textId="51F72F59" w:rsidR="00741B19" w:rsidRDefault="00741B19" w:rsidP="009073CD">
      <w:pPr>
        <w:pStyle w:val="Heading4"/>
      </w:pPr>
      <w:r w:rsidRPr="00741B19">
        <w:t>Bước 5: Ghi thêm nội dung vào file (Task 1.5)</w:t>
      </w:r>
    </w:p>
    <w:p w14:paraId="5FF2D730" w14:textId="6796F7C6" w:rsidR="00741B19" w:rsidRDefault="00741B19" w:rsidP="00741B19">
      <w:pPr>
        <w:pStyle w:val="Image"/>
        <w:jc w:val="left"/>
      </w:pPr>
      <w:r w:rsidRPr="00741B19">
        <w:drawing>
          <wp:inline distT="0" distB="0" distL="0" distR="0" wp14:anchorId="25AC4DCF" wp14:editId="7DCC111A">
            <wp:extent cx="5486400" cy="2914650"/>
            <wp:effectExtent l="0" t="0" r="0" b="0"/>
            <wp:docPr id="195542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232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471B" w14:textId="77777777" w:rsidR="00741B19" w:rsidRPr="008A7C4F" w:rsidRDefault="00741B19" w:rsidP="008A7C4F">
      <w:pPr>
        <w:pStyle w:val="Image"/>
      </w:pPr>
    </w:p>
    <w:p w14:paraId="53439AEB" w14:textId="65EBF811" w:rsidR="0052016E" w:rsidRDefault="0052016E" w:rsidP="008A7C4F">
      <w:pPr>
        <w:pStyle w:val="Heading3"/>
        <w:rPr>
          <w:rStyle w:val="Strong"/>
          <w:b/>
        </w:rPr>
      </w:pPr>
      <w:bookmarkStart w:id="6" w:name="_Toc219108215"/>
      <w:r>
        <w:rPr>
          <w:rStyle w:val="Strong"/>
          <w:b/>
        </w:rPr>
        <w:lastRenderedPageBreak/>
        <w:t>Task 2: Initialize npm Project (45 minutes)</w:t>
      </w:r>
      <w:bookmarkEnd w:id="6"/>
    </w:p>
    <w:p w14:paraId="293E5DFB" w14:textId="2B72D3FB" w:rsidR="001D3D3E" w:rsidRDefault="001D3D3E" w:rsidP="001D3D3E">
      <w:pPr>
        <w:ind w:firstLine="0"/>
      </w:pPr>
      <w:r w:rsidRPr="001D3D3E">
        <w:drawing>
          <wp:inline distT="0" distB="0" distL="0" distR="0" wp14:anchorId="6F3B1747" wp14:editId="3B43A2FB">
            <wp:extent cx="5486400" cy="2914650"/>
            <wp:effectExtent l="0" t="0" r="0" b="0"/>
            <wp:docPr id="203882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225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08D6" w14:textId="36F9D26F" w:rsidR="00A92B4F" w:rsidRPr="001D3D3E" w:rsidRDefault="00A92B4F" w:rsidP="001D3D3E">
      <w:pPr>
        <w:ind w:firstLine="0"/>
      </w:pPr>
      <w:r w:rsidRPr="00A92B4F">
        <w:drawing>
          <wp:inline distT="0" distB="0" distL="0" distR="0" wp14:anchorId="290AABDD" wp14:editId="5C356599">
            <wp:extent cx="5486400" cy="2914650"/>
            <wp:effectExtent l="0" t="0" r="0" b="0"/>
            <wp:docPr id="197539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943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FCB1" w14:textId="77777777" w:rsidR="0052016E" w:rsidRDefault="0052016E" w:rsidP="008A7C4F">
      <w:pPr>
        <w:pStyle w:val="Heading3"/>
      </w:pPr>
      <w:bookmarkStart w:id="7" w:name="_Toc219108216"/>
      <w:r>
        <w:rPr>
          <w:rStyle w:val="Strong"/>
          <w:b/>
        </w:rPr>
        <w:lastRenderedPageBreak/>
        <w:t>Task 3: Install and Use Third-Party Package (45 minutes)</w:t>
      </w:r>
      <w:bookmarkEnd w:id="7"/>
    </w:p>
    <w:p w14:paraId="5734D99C" w14:textId="4E642372" w:rsidR="001D3D3E" w:rsidRPr="000135A0" w:rsidRDefault="00A92B4F" w:rsidP="009073CD">
      <w:pPr>
        <w:spacing w:before="0" w:after="200" w:line="276" w:lineRule="auto"/>
        <w:ind w:firstLine="0"/>
      </w:pPr>
      <w:r w:rsidRPr="00A92B4F">
        <w:drawing>
          <wp:inline distT="0" distB="0" distL="0" distR="0" wp14:anchorId="4D39C7CE" wp14:editId="1A00B915">
            <wp:extent cx="5486400" cy="2914650"/>
            <wp:effectExtent l="0" t="0" r="0" b="0"/>
            <wp:docPr id="107954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422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C4F">
        <w:br w:type="page"/>
      </w:r>
    </w:p>
    <w:p w14:paraId="048E2D14" w14:textId="77777777" w:rsidR="001D3D3E" w:rsidRDefault="000135A0" w:rsidP="001D3D3E">
      <w:pPr>
        <w:pStyle w:val="Heading2"/>
      </w:pPr>
      <w:bookmarkStart w:id="8" w:name="_Toc219108217"/>
      <w:r w:rsidRPr="000135A0">
        <w:lastRenderedPageBreak/>
        <w:t>Lab 3</w:t>
      </w:r>
      <w:r w:rsidR="001D3D3E" w:rsidRPr="001D3D3E">
        <w:t xml:space="preserve"> </w:t>
      </w:r>
      <w:r w:rsidR="001D3D3E" w:rsidRPr="000135A0">
        <w:t>Event-Driven Mini Project (3 hours)</w:t>
      </w:r>
      <w:bookmarkEnd w:id="8"/>
    </w:p>
    <w:p w14:paraId="179071C5" w14:textId="38467991" w:rsidR="000135A0" w:rsidRDefault="00181B82" w:rsidP="00181B82">
      <w:pPr>
        <w:spacing w:before="100" w:beforeAutospacing="1" w:after="100" w:afterAutospacing="1"/>
        <w:ind w:firstLine="0"/>
      </w:pPr>
      <w:r w:rsidRPr="00181B82">
        <w:drawing>
          <wp:inline distT="0" distB="0" distL="0" distR="0" wp14:anchorId="02B292E3" wp14:editId="0DB9DBF4">
            <wp:extent cx="5486400" cy="2914650"/>
            <wp:effectExtent l="0" t="0" r="0" b="0"/>
            <wp:docPr id="162704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405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5F34" w14:textId="721FA17B" w:rsidR="00181B82" w:rsidRDefault="00181B82" w:rsidP="00181B82">
      <w:pPr>
        <w:spacing w:before="100" w:beforeAutospacing="1" w:after="100" w:afterAutospacing="1"/>
        <w:ind w:firstLine="0"/>
      </w:pPr>
      <w:r w:rsidRPr="00181B82">
        <w:drawing>
          <wp:inline distT="0" distB="0" distL="0" distR="0" wp14:anchorId="4282F09B" wp14:editId="6B813000">
            <wp:extent cx="5486400" cy="2914650"/>
            <wp:effectExtent l="0" t="0" r="0" b="0"/>
            <wp:docPr id="69606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630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826F" w14:textId="4487A0EC" w:rsidR="00181B82" w:rsidRDefault="00181B82" w:rsidP="00181B82">
      <w:pPr>
        <w:spacing w:before="100" w:beforeAutospacing="1" w:after="100" w:afterAutospacing="1"/>
        <w:ind w:firstLine="0"/>
      </w:pPr>
      <w:r w:rsidRPr="00181B82">
        <w:lastRenderedPageBreak/>
        <w:drawing>
          <wp:inline distT="0" distB="0" distL="0" distR="0" wp14:anchorId="22355627" wp14:editId="0AEDD8A8">
            <wp:extent cx="5486400" cy="2914650"/>
            <wp:effectExtent l="0" t="0" r="0" b="0"/>
            <wp:docPr id="113020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04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36B2" w14:textId="77777777" w:rsidR="00F02D97" w:rsidRDefault="00F02D97" w:rsidP="00181B82">
      <w:pPr>
        <w:spacing w:before="100" w:beforeAutospacing="1" w:after="100" w:afterAutospacing="1"/>
        <w:ind w:firstLine="0"/>
      </w:pPr>
    </w:p>
    <w:p w14:paraId="68796C62" w14:textId="6555D8FA" w:rsidR="00F02D97" w:rsidRDefault="00F02D97" w:rsidP="00F555AE">
      <w:pPr>
        <w:pStyle w:val="Heading3"/>
      </w:pPr>
      <w:bookmarkStart w:id="9" w:name="_Toc219108218"/>
      <w:r w:rsidRPr="00F02D97">
        <w:t>Bài tập</w:t>
      </w:r>
      <w:r w:rsidR="009073CD">
        <w:t xml:space="preserve"> thêm</w:t>
      </w:r>
      <w:r w:rsidRPr="00F02D97">
        <w:t xml:space="preserve"> 1: Thêm sự kiện Đăng xuất (Easy)</w:t>
      </w:r>
      <w:bookmarkEnd w:id="9"/>
    </w:p>
    <w:p w14:paraId="58A7F79F" w14:textId="56C8981C" w:rsidR="00F02D97" w:rsidRDefault="00F02D97" w:rsidP="00181B82">
      <w:pPr>
        <w:spacing w:before="100" w:beforeAutospacing="1" w:after="100" w:afterAutospacing="1"/>
        <w:ind w:firstLine="0"/>
      </w:pPr>
      <w:r w:rsidRPr="00F02D97">
        <w:drawing>
          <wp:inline distT="0" distB="0" distL="0" distR="0" wp14:anchorId="688058EA" wp14:editId="328A0AAE">
            <wp:extent cx="5486400" cy="2914650"/>
            <wp:effectExtent l="0" t="0" r="0" b="0"/>
            <wp:docPr id="139365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508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2433" w14:textId="1B2705B2" w:rsidR="00F02D97" w:rsidRDefault="00F02D97" w:rsidP="00181B82">
      <w:pPr>
        <w:spacing w:before="100" w:beforeAutospacing="1" w:after="100" w:afterAutospacing="1"/>
        <w:ind w:firstLine="0"/>
      </w:pPr>
      <w:r w:rsidRPr="00F02D97">
        <w:lastRenderedPageBreak/>
        <w:drawing>
          <wp:inline distT="0" distB="0" distL="0" distR="0" wp14:anchorId="431248AB" wp14:editId="292FF3F5">
            <wp:extent cx="5486400" cy="2914650"/>
            <wp:effectExtent l="0" t="0" r="0" b="0"/>
            <wp:docPr id="186423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389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6B36" w14:textId="77777777" w:rsidR="00F02D97" w:rsidRDefault="00F02D97" w:rsidP="00181B82">
      <w:pPr>
        <w:spacing w:before="100" w:beforeAutospacing="1" w:after="100" w:afterAutospacing="1"/>
        <w:ind w:firstLine="0"/>
      </w:pPr>
    </w:p>
    <w:p w14:paraId="32528089" w14:textId="67538104" w:rsidR="00F02D97" w:rsidRDefault="00F02D97" w:rsidP="00F555AE">
      <w:pPr>
        <w:pStyle w:val="Heading3"/>
      </w:pPr>
      <w:bookmarkStart w:id="10" w:name="_Toc219108219"/>
      <w:r w:rsidRPr="00F02D97">
        <w:t xml:space="preserve">Bài tập </w:t>
      </w:r>
      <w:r w:rsidR="009073CD">
        <w:t>thêm</w:t>
      </w:r>
      <w:r w:rsidR="009073CD" w:rsidRPr="00F02D97">
        <w:t xml:space="preserve"> </w:t>
      </w:r>
      <w:r w:rsidR="009073CD">
        <w:t xml:space="preserve"> </w:t>
      </w:r>
      <w:r w:rsidRPr="00F02D97">
        <w:t>2: Ghi nhận điểm Quiz (Medium)</w:t>
      </w:r>
      <w:bookmarkEnd w:id="10"/>
    </w:p>
    <w:p w14:paraId="06166A63" w14:textId="3B2A6D7B" w:rsidR="00F02D97" w:rsidRDefault="00F02D97" w:rsidP="00181B82">
      <w:pPr>
        <w:spacing w:before="100" w:beforeAutospacing="1" w:after="100" w:afterAutospacing="1"/>
        <w:ind w:firstLine="0"/>
      </w:pPr>
      <w:r w:rsidRPr="00F02D97">
        <w:drawing>
          <wp:inline distT="0" distB="0" distL="0" distR="0" wp14:anchorId="65B6EC89" wp14:editId="3715914F">
            <wp:extent cx="5486400" cy="2914650"/>
            <wp:effectExtent l="0" t="0" r="0" b="0"/>
            <wp:docPr id="140284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492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5317" w14:textId="1A4F4210" w:rsidR="00F02D97" w:rsidRDefault="00F02D97" w:rsidP="00181B82">
      <w:pPr>
        <w:spacing w:before="100" w:beforeAutospacing="1" w:after="100" w:afterAutospacing="1"/>
        <w:ind w:firstLine="0"/>
      </w:pPr>
      <w:r w:rsidRPr="00F02D97">
        <w:lastRenderedPageBreak/>
        <w:drawing>
          <wp:inline distT="0" distB="0" distL="0" distR="0" wp14:anchorId="6DA60F04" wp14:editId="2119930D">
            <wp:extent cx="5486400" cy="2914650"/>
            <wp:effectExtent l="0" t="0" r="0" b="0"/>
            <wp:docPr id="153014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461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5AC4" w14:textId="77777777" w:rsidR="00F02D97" w:rsidRDefault="00F02D97" w:rsidP="00181B82">
      <w:pPr>
        <w:spacing w:before="100" w:beforeAutospacing="1" w:after="100" w:afterAutospacing="1"/>
        <w:ind w:firstLine="0"/>
      </w:pPr>
    </w:p>
    <w:p w14:paraId="6876D5A2" w14:textId="5D1E1AAC" w:rsidR="00F02D97" w:rsidRDefault="00F02D97" w:rsidP="00F555AE">
      <w:pPr>
        <w:pStyle w:val="Heading3"/>
      </w:pPr>
      <w:bookmarkStart w:id="11" w:name="_Toc219108220"/>
      <w:r w:rsidRPr="00F02D97">
        <w:t xml:space="preserve">Bài tập </w:t>
      </w:r>
      <w:r w:rsidR="009073CD">
        <w:t>thêm</w:t>
      </w:r>
      <w:r w:rsidR="009073CD" w:rsidRPr="00F02D97">
        <w:t xml:space="preserve"> </w:t>
      </w:r>
      <w:r w:rsidRPr="00F02D97">
        <w:t>3: Quản lý thư mục logs và Tên file theo ngày</w:t>
      </w:r>
      <w:bookmarkEnd w:id="11"/>
    </w:p>
    <w:p w14:paraId="2E1374CD" w14:textId="5FB4E272" w:rsidR="004A3639" w:rsidRDefault="004A3639" w:rsidP="00181B82">
      <w:pPr>
        <w:spacing w:before="100" w:beforeAutospacing="1" w:after="100" w:afterAutospacing="1"/>
        <w:ind w:firstLine="0"/>
      </w:pPr>
      <w:r w:rsidRPr="004A3639">
        <w:drawing>
          <wp:inline distT="0" distB="0" distL="0" distR="0" wp14:anchorId="39601DDC" wp14:editId="131B0153">
            <wp:extent cx="5486400" cy="2914650"/>
            <wp:effectExtent l="0" t="0" r="0" b="0"/>
            <wp:docPr id="43675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597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10CB" w14:textId="77777777" w:rsidR="004A3639" w:rsidRDefault="004A3639" w:rsidP="00181B82">
      <w:pPr>
        <w:spacing w:before="100" w:beforeAutospacing="1" w:after="100" w:afterAutospacing="1"/>
        <w:ind w:firstLine="0"/>
      </w:pPr>
    </w:p>
    <w:p w14:paraId="548F5B0F" w14:textId="6254DF55" w:rsidR="004A3639" w:rsidRDefault="004A3639" w:rsidP="00F555AE">
      <w:pPr>
        <w:pStyle w:val="Heading3"/>
      </w:pPr>
      <w:bookmarkStart w:id="12" w:name="_Toc219108221"/>
      <w:r w:rsidRPr="004A3639">
        <w:lastRenderedPageBreak/>
        <w:t>Bài tập</w:t>
      </w:r>
      <w:r w:rsidR="009073CD">
        <w:t xml:space="preserve"> </w:t>
      </w:r>
      <w:r w:rsidR="009073CD">
        <w:t>thêm</w:t>
      </w:r>
      <w:r w:rsidRPr="004A3639">
        <w:t xml:space="preserve"> 4: Ghi nhật ký lỗi (Advanced)</w:t>
      </w:r>
      <w:bookmarkEnd w:id="12"/>
    </w:p>
    <w:p w14:paraId="230A0718" w14:textId="3E63F5DC" w:rsidR="004A3639" w:rsidRDefault="004A3639" w:rsidP="00181B82">
      <w:pPr>
        <w:spacing w:before="100" w:beforeAutospacing="1" w:after="100" w:afterAutospacing="1"/>
        <w:ind w:firstLine="0"/>
      </w:pPr>
      <w:r w:rsidRPr="004A3639">
        <w:drawing>
          <wp:inline distT="0" distB="0" distL="0" distR="0" wp14:anchorId="1BDBD0AA" wp14:editId="6EFFF626">
            <wp:extent cx="5486400" cy="2914650"/>
            <wp:effectExtent l="0" t="0" r="0" b="0"/>
            <wp:docPr id="170839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968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BAA1" w14:textId="5FBBD3AF" w:rsidR="004A3639" w:rsidRDefault="004A3639" w:rsidP="00181B82">
      <w:pPr>
        <w:spacing w:before="100" w:beforeAutospacing="1" w:after="100" w:afterAutospacing="1"/>
        <w:ind w:firstLine="0"/>
      </w:pPr>
      <w:r w:rsidRPr="004A3639">
        <w:drawing>
          <wp:inline distT="0" distB="0" distL="0" distR="0" wp14:anchorId="43B4C581" wp14:editId="3DBD0F4B">
            <wp:extent cx="5486400" cy="2914650"/>
            <wp:effectExtent l="0" t="0" r="0" b="0"/>
            <wp:docPr id="7556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57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6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1E3984"/>
    <w:multiLevelType w:val="multilevel"/>
    <w:tmpl w:val="6476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845976"/>
    <w:multiLevelType w:val="multilevel"/>
    <w:tmpl w:val="ADAA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ED18AF"/>
    <w:multiLevelType w:val="multilevel"/>
    <w:tmpl w:val="40E6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36936"/>
    <w:multiLevelType w:val="multilevel"/>
    <w:tmpl w:val="F78C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ED7B44"/>
    <w:multiLevelType w:val="multilevel"/>
    <w:tmpl w:val="CAB8779A"/>
    <w:lvl w:ilvl="0">
      <w:start w:val="1"/>
      <w:numFmt w:val="decimal"/>
      <w:lvlText w:val="CHƯƠNG %1: "/>
      <w:lvlJc w:val="left"/>
      <w:pPr>
        <w:ind w:left="432" w:hanging="432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pStyle w:val="Heading2"/>
      <w:lvlText w:val="%1.%2"/>
      <w:lvlJc w:val="left"/>
      <w:pPr>
        <w:ind w:left="576" w:hanging="292"/>
      </w:pPr>
    </w:lvl>
    <w:lvl w:ilvl="2">
      <w:start w:val="1"/>
      <w:numFmt w:val="decimal"/>
      <w:pStyle w:val="Heading3"/>
      <w:lvlText w:val="%1.%2.%3"/>
      <w:lvlJc w:val="left"/>
      <w:pPr>
        <w:ind w:left="720" w:hanging="153"/>
      </w:pPr>
    </w:lvl>
    <w:lvl w:ilvl="3">
      <w:start w:val="1"/>
      <w:numFmt w:val="decimal"/>
      <w:pStyle w:val="Heading4"/>
      <w:lvlText w:val="%1.%2.%3.%4"/>
      <w:lvlJc w:val="left"/>
      <w:pPr>
        <w:ind w:left="864" w:hanging="13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firstLine="12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firstLine="26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1296" w:firstLine="40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1440" w:firstLine="54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firstLine="684"/>
      </w:pPr>
      <w:rPr>
        <w:rFonts w:hint="default"/>
      </w:rPr>
    </w:lvl>
  </w:abstractNum>
  <w:abstractNum w:abstractNumId="14" w15:restartNumberingAfterBreak="0">
    <w:nsid w:val="1576747B"/>
    <w:multiLevelType w:val="multilevel"/>
    <w:tmpl w:val="B55A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920995"/>
    <w:multiLevelType w:val="multilevel"/>
    <w:tmpl w:val="BAA6F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F05BF9"/>
    <w:multiLevelType w:val="multilevel"/>
    <w:tmpl w:val="2DF6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CF34C0"/>
    <w:multiLevelType w:val="multilevel"/>
    <w:tmpl w:val="C86688C4"/>
    <w:lvl w:ilvl="0">
      <w:numFmt w:val="bullet"/>
      <w:pStyle w:val="ListParagraphlevev"/>
      <w:lvlText w:val="-"/>
      <w:lvlJc w:val="left"/>
      <w:pPr>
        <w:ind w:left="1080" w:hanging="360"/>
      </w:pPr>
      <w:rPr>
        <w:rFonts w:ascii="Times New Roman" w:hAnsi="Times New Roman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D649D9"/>
    <w:multiLevelType w:val="multilevel"/>
    <w:tmpl w:val="A0A0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7C288A"/>
    <w:multiLevelType w:val="multilevel"/>
    <w:tmpl w:val="DCDE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9F0CE7"/>
    <w:multiLevelType w:val="multilevel"/>
    <w:tmpl w:val="5DFA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9262E7"/>
    <w:multiLevelType w:val="multilevel"/>
    <w:tmpl w:val="1718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2A06D4"/>
    <w:multiLevelType w:val="multilevel"/>
    <w:tmpl w:val="2AE0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4D1BEA"/>
    <w:multiLevelType w:val="hybridMultilevel"/>
    <w:tmpl w:val="2FF89804"/>
    <w:lvl w:ilvl="0" w:tplc="1BAAB4F2">
      <w:start w:val="1"/>
      <w:numFmt w:val="decimal"/>
      <w:pStyle w:val="TableCaption"/>
      <w:lvlText w:val="Bảng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540007"/>
    <w:multiLevelType w:val="multilevel"/>
    <w:tmpl w:val="5A56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5B7D23"/>
    <w:multiLevelType w:val="multilevel"/>
    <w:tmpl w:val="DC6A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310BFC"/>
    <w:multiLevelType w:val="multilevel"/>
    <w:tmpl w:val="DAAC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AE422B"/>
    <w:multiLevelType w:val="multilevel"/>
    <w:tmpl w:val="3546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D5694D"/>
    <w:multiLevelType w:val="multilevel"/>
    <w:tmpl w:val="172E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533B2F"/>
    <w:multiLevelType w:val="multilevel"/>
    <w:tmpl w:val="8B2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7A76FC"/>
    <w:multiLevelType w:val="hybridMultilevel"/>
    <w:tmpl w:val="F6385344"/>
    <w:lvl w:ilvl="0" w:tplc="CDD4ED4E">
      <w:start w:val="1"/>
      <w:numFmt w:val="decimal"/>
      <w:pStyle w:val="ImageCaption"/>
      <w:lvlText w:val="Hình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7E3260"/>
    <w:multiLevelType w:val="hybridMultilevel"/>
    <w:tmpl w:val="B0DA1686"/>
    <w:lvl w:ilvl="0" w:tplc="689456E2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B4ACB2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5A00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2867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6C1B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08DE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74FB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6653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58B7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28663D"/>
    <w:multiLevelType w:val="multilevel"/>
    <w:tmpl w:val="2302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B97F9D"/>
    <w:multiLevelType w:val="multilevel"/>
    <w:tmpl w:val="21EC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3C38BD"/>
    <w:multiLevelType w:val="multilevel"/>
    <w:tmpl w:val="D938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3826E3"/>
    <w:multiLevelType w:val="multilevel"/>
    <w:tmpl w:val="142E7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BD0ED1"/>
    <w:multiLevelType w:val="hybridMultilevel"/>
    <w:tmpl w:val="0C7C6512"/>
    <w:lvl w:ilvl="0" w:tplc="CC62492E">
      <w:start w:val="1"/>
      <w:numFmt w:val="bullet"/>
      <w:pStyle w:val="ListParagraphlevev0"/>
      <w:lvlText w:val="+"/>
      <w:lvlJc w:val="left"/>
      <w:pPr>
        <w:ind w:left="720" w:hanging="360"/>
      </w:pPr>
      <w:rPr>
        <w:rFonts w:ascii="Calibri" w:hAnsi="Calibri" w:hint="default"/>
        <w:color w:val="auto"/>
      </w:rPr>
    </w:lvl>
    <w:lvl w:ilvl="1" w:tplc="CE506DB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6A0143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C9ECD5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EDAB9B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54AA92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7206E8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FAA7E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99EDE3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A7865F5"/>
    <w:multiLevelType w:val="multilevel"/>
    <w:tmpl w:val="8BD8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613002"/>
    <w:multiLevelType w:val="multilevel"/>
    <w:tmpl w:val="EBE2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30413B"/>
    <w:multiLevelType w:val="multilevel"/>
    <w:tmpl w:val="69F8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45538B"/>
    <w:multiLevelType w:val="multilevel"/>
    <w:tmpl w:val="65A0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085826"/>
    <w:multiLevelType w:val="multilevel"/>
    <w:tmpl w:val="C172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2F6EC1"/>
    <w:multiLevelType w:val="multilevel"/>
    <w:tmpl w:val="779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CF7106"/>
    <w:multiLevelType w:val="multilevel"/>
    <w:tmpl w:val="8E14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012114"/>
    <w:multiLevelType w:val="multilevel"/>
    <w:tmpl w:val="46F6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CB4BC9"/>
    <w:multiLevelType w:val="multilevel"/>
    <w:tmpl w:val="6C08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A43ECD"/>
    <w:multiLevelType w:val="multilevel"/>
    <w:tmpl w:val="ED2E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342FC6"/>
    <w:multiLevelType w:val="multilevel"/>
    <w:tmpl w:val="F0F4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9B4E55"/>
    <w:multiLevelType w:val="multilevel"/>
    <w:tmpl w:val="95543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F55EC3"/>
    <w:multiLevelType w:val="multilevel"/>
    <w:tmpl w:val="669C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C456C2"/>
    <w:multiLevelType w:val="multilevel"/>
    <w:tmpl w:val="16E8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8E5112"/>
    <w:multiLevelType w:val="multilevel"/>
    <w:tmpl w:val="E9DE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537263">
    <w:abstractNumId w:val="8"/>
  </w:num>
  <w:num w:numId="2" w16cid:durableId="1910194641">
    <w:abstractNumId w:val="6"/>
  </w:num>
  <w:num w:numId="3" w16cid:durableId="700477332">
    <w:abstractNumId w:val="5"/>
  </w:num>
  <w:num w:numId="4" w16cid:durableId="1237125979">
    <w:abstractNumId w:val="4"/>
  </w:num>
  <w:num w:numId="5" w16cid:durableId="1666125326">
    <w:abstractNumId w:val="7"/>
  </w:num>
  <w:num w:numId="6" w16cid:durableId="1110321149">
    <w:abstractNumId w:val="3"/>
  </w:num>
  <w:num w:numId="7" w16cid:durableId="873464146">
    <w:abstractNumId w:val="2"/>
  </w:num>
  <w:num w:numId="8" w16cid:durableId="1316647469">
    <w:abstractNumId w:val="1"/>
  </w:num>
  <w:num w:numId="9" w16cid:durableId="1401715203">
    <w:abstractNumId w:val="0"/>
  </w:num>
  <w:num w:numId="10" w16cid:durableId="1896578398">
    <w:abstractNumId w:val="11"/>
  </w:num>
  <w:num w:numId="11" w16cid:durableId="341203040">
    <w:abstractNumId w:val="37"/>
  </w:num>
  <w:num w:numId="12" w16cid:durableId="98961986">
    <w:abstractNumId w:val="18"/>
  </w:num>
  <w:num w:numId="13" w16cid:durableId="1148479090">
    <w:abstractNumId w:val="21"/>
  </w:num>
  <w:num w:numId="14" w16cid:durableId="805514098">
    <w:abstractNumId w:val="16"/>
  </w:num>
  <w:num w:numId="15" w16cid:durableId="1076051998">
    <w:abstractNumId w:val="50"/>
  </w:num>
  <w:num w:numId="16" w16cid:durableId="1673217237">
    <w:abstractNumId w:val="51"/>
  </w:num>
  <w:num w:numId="17" w16cid:durableId="1153448009">
    <w:abstractNumId w:val="35"/>
  </w:num>
  <w:num w:numId="18" w16cid:durableId="330260041">
    <w:abstractNumId w:val="10"/>
  </w:num>
  <w:num w:numId="19" w16cid:durableId="1194806245">
    <w:abstractNumId w:val="45"/>
  </w:num>
  <w:num w:numId="20" w16cid:durableId="430199072">
    <w:abstractNumId w:val="19"/>
  </w:num>
  <w:num w:numId="21" w16cid:durableId="763696371">
    <w:abstractNumId w:val="12"/>
  </w:num>
  <w:num w:numId="22" w16cid:durableId="1978486052">
    <w:abstractNumId w:val="43"/>
  </w:num>
  <w:num w:numId="23" w16cid:durableId="607740285">
    <w:abstractNumId w:val="14"/>
  </w:num>
  <w:num w:numId="24" w16cid:durableId="372121573">
    <w:abstractNumId w:val="27"/>
  </w:num>
  <w:num w:numId="25" w16cid:durableId="934636140">
    <w:abstractNumId w:val="33"/>
  </w:num>
  <w:num w:numId="26" w16cid:durableId="573272717">
    <w:abstractNumId w:val="29"/>
  </w:num>
  <w:num w:numId="27" w16cid:durableId="2019847457">
    <w:abstractNumId w:val="39"/>
  </w:num>
  <w:num w:numId="28" w16cid:durableId="1802989638">
    <w:abstractNumId w:val="40"/>
  </w:num>
  <w:num w:numId="29" w16cid:durableId="691342622">
    <w:abstractNumId w:val="46"/>
  </w:num>
  <w:num w:numId="30" w16cid:durableId="1579512860">
    <w:abstractNumId w:val="42"/>
  </w:num>
  <w:num w:numId="31" w16cid:durableId="1089692593">
    <w:abstractNumId w:val="20"/>
  </w:num>
  <w:num w:numId="32" w16cid:durableId="595482140">
    <w:abstractNumId w:val="26"/>
  </w:num>
  <w:num w:numId="33" w16cid:durableId="874386002">
    <w:abstractNumId w:val="22"/>
  </w:num>
  <w:num w:numId="34" w16cid:durableId="1677226906">
    <w:abstractNumId w:val="28"/>
  </w:num>
  <w:num w:numId="35" w16cid:durableId="1599556044">
    <w:abstractNumId w:val="49"/>
  </w:num>
  <w:num w:numId="36" w16cid:durableId="12462801">
    <w:abstractNumId w:val="41"/>
  </w:num>
  <w:num w:numId="37" w16cid:durableId="1067001089">
    <w:abstractNumId w:val="34"/>
  </w:num>
  <w:num w:numId="38" w16cid:durableId="1846825772">
    <w:abstractNumId w:val="32"/>
  </w:num>
  <w:num w:numId="39" w16cid:durableId="2009400757">
    <w:abstractNumId w:val="48"/>
  </w:num>
  <w:num w:numId="40" w16cid:durableId="1570840917">
    <w:abstractNumId w:val="15"/>
  </w:num>
  <w:num w:numId="41" w16cid:durableId="123936097">
    <w:abstractNumId w:val="9"/>
  </w:num>
  <w:num w:numId="42" w16cid:durableId="700206927">
    <w:abstractNumId w:val="25"/>
  </w:num>
  <w:num w:numId="43" w16cid:durableId="361563350">
    <w:abstractNumId w:val="38"/>
  </w:num>
  <w:num w:numId="44" w16cid:durableId="1383141294">
    <w:abstractNumId w:val="24"/>
  </w:num>
  <w:num w:numId="45" w16cid:durableId="1036808598">
    <w:abstractNumId w:val="13"/>
  </w:num>
  <w:num w:numId="46" w16cid:durableId="1430539784">
    <w:abstractNumId w:val="13"/>
  </w:num>
  <w:num w:numId="47" w16cid:durableId="1530870875">
    <w:abstractNumId w:val="13"/>
  </w:num>
  <w:num w:numId="48" w16cid:durableId="489180515">
    <w:abstractNumId w:val="13"/>
  </w:num>
  <w:num w:numId="49" w16cid:durableId="23017626">
    <w:abstractNumId w:val="13"/>
  </w:num>
  <w:num w:numId="50" w16cid:durableId="973296997">
    <w:abstractNumId w:val="30"/>
  </w:num>
  <w:num w:numId="51" w16cid:durableId="1247962968">
    <w:abstractNumId w:val="31"/>
  </w:num>
  <w:num w:numId="52" w16cid:durableId="1969705155">
    <w:abstractNumId w:val="17"/>
  </w:num>
  <w:num w:numId="53" w16cid:durableId="7995632">
    <w:abstractNumId w:val="36"/>
  </w:num>
  <w:num w:numId="54" w16cid:durableId="594897426">
    <w:abstractNumId w:val="23"/>
  </w:num>
  <w:num w:numId="55" w16cid:durableId="369575372">
    <w:abstractNumId w:val="44"/>
  </w:num>
  <w:num w:numId="56" w16cid:durableId="209416248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E36"/>
    <w:rsid w:val="000135A0"/>
    <w:rsid w:val="00034616"/>
    <w:rsid w:val="0006063C"/>
    <w:rsid w:val="0015074B"/>
    <w:rsid w:val="00181B82"/>
    <w:rsid w:val="001D3D3E"/>
    <w:rsid w:val="0029639D"/>
    <w:rsid w:val="00326F90"/>
    <w:rsid w:val="00333758"/>
    <w:rsid w:val="004A3639"/>
    <w:rsid w:val="0052016E"/>
    <w:rsid w:val="006B4D3C"/>
    <w:rsid w:val="00741B19"/>
    <w:rsid w:val="008A7C4F"/>
    <w:rsid w:val="009073CD"/>
    <w:rsid w:val="009D2F83"/>
    <w:rsid w:val="009F5786"/>
    <w:rsid w:val="00A92B4F"/>
    <w:rsid w:val="00AA1D8D"/>
    <w:rsid w:val="00B47730"/>
    <w:rsid w:val="00B76FAD"/>
    <w:rsid w:val="00CB0664"/>
    <w:rsid w:val="00DA7863"/>
    <w:rsid w:val="00E97D7D"/>
    <w:rsid w:val="00F02D97"/>
    <w:rsid w:val="00F315E3"/>
    <w:rsid w:val="00F555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EF73AB"/>
  <w15:docId w15:val="{09FE529D-BE7E-5B4F-8B05-0E2C8E045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D7D"/>
    <w:pPr>
      <w:spacing w:before="120" w:after="0" w:line="312" w:lineRule="auto"/>
      <w:ind w:firstLine="677"/>
    </w:pPr>
    <w:rPr>
      <w:rFonts w:ascii="Times New Roman" w:hAnsi="Times New Roman" w:cs="Calibri"/>
      <w:color w:val="000000"/>
      <w:kern w:val="2"/>
      <w:sz w:val="26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rsid w:val="009073CD"/>
    <w:pPr>
      <w:keepNext/>
      <w:keepLines/>
      <w:spacing w:afterLines="50" w:after="50" w:line="240" w:lineRule="auto"/>
      <w:ind w:firstLine="0"/>
      <w:jc w:val="center"/>
      <w:outlineLvl w:val="0"/>
    </w:pPr>
    <w:rPr>
      <w:b/>
      <w:bCs/>
      <w:caps/>
      <w:kern w:val="44"/>
      <w:sz w:val="32"/>
      <w:szCs w:val="44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7D7D"/>
    <w:pPr>
      <w:keepNext/>
      <w:keepLines/>
      <w:numPr>
        <w:ilvl w:val="1"/>
        <w:numId w:val="49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7D7D"/>
    <w:pPr>
      <w:keepNext/>
      <w:keepLines/>
      <w:numPr>
        <w:ilvl w:val="2"/>
        <w:numId w:val="49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7D7D"/>
    <w:pPr>
      <w:keepNext/>
      <w:keepLines/>
      <w:numPr>
        <w:ilvl w:val="3"/>
        <w:numId w:val="49"/>
      </w:numPr>
      <w:spacing w:before="80" w:after="40"/>
      <w:outlineLvl w:val="3"/>
    </w:pPr>
    <w:rPr>
      <w:rFonts w:eastAsiaTheme="majorEastAsia" w:cstheme="majorBidi"/>
      <w:iCs/>
      <w:color w:val="auto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97D7D"/>
    <w:pPr>
      <w:keepNext/>
      <w:keepLines/>
      <w:numPr>
        <w:ilvl w:val="4"/>
        <w:numId w:val="49"/>
      </w:numPr>
      <w:spacing w:before="80" w:after="40"/>
      <w:outlineLvl w:val="4"/>
    </w:pPr>
    <w:rPr>
      <w:rFonts w:eastAsiaTheme="majorEastAsia" w:cstheme="majorBidi"/>
      <w:color w:val="aut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97D7D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rsid w:val="00E97D7D"/>
    <w:rPr>
      <w:rFonts w:ascii="Times New Roman" w:hAnsi="Times New Roman" w:cs="Calibri"/>
      <w:b/>
      <w:bCs/>
      <w:caps/>
      <w:color w:val="000000"/>
      <w:kern w:val="44"/>
      <w:sz w:val="32"/>
      <w:szCs w:val="44"/>
      <w:lang w:eastAsia="zh-CN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E97D7D"/>
    <w:rPr>
      <w:rFonts w:ascii="Times New Roman" w:eastAsiaTheme="majorEastAsia" w:hAnsi="Times New Roman" w:cstheme="majorBidi"/>
      <w:b/>
      <w:color w:val="000000" w:themeColor="text1"/>
      <w:kern w:val="2"/>
      <w:sz w:val="28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E97D7D"/>
    <w:rPr>
      <w:rFonts w:ascii="Times New Roman" w:eastAsiaTheme="majorEastAsia" w:hAnsi="Times New Roman" w:cstheme="majorBidi"/>
      <w:b/>
      <w:color w:val="000000" w:themeColor="text1"/>
      <w:kern w:val="2"/>
      <w:sz w:val="26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E97D7D"/>
    <w:pPr>
      <w:spacing w:before="0" w:after="80" w:line="240" w:lineRule="auto"/>
      <w:contextualSpacing/>
      <w:jc w:val="center"/>
    </w:pPr>
    <w:rPr>
      <w:rFonts w:eastAsiaTheme="majorEastAsia" w:cstheme="majorBidi"/>
      <w:b/>
      <w:color w:val="auto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D7D"/>
    <w:rPr>
      <w:rFonts w:ascii="Times New Roman" w:eastAsiaTheme="majorEastAsia" w:hAnsi="Times New Roman" w:cstheme="majorBidi"/>
      <w:b/>
      <w:spacing w:val="-10"/>
      <w:kern w:val="28"/>
      <w:sz w:val="3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677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aliases w:val="List Paragraph_levev -"/>
    <w:basedOn w:val="Normal"/>
    <w:link w:val="ListParagraphChar"/>
    <w:uiPriority w:val="34"/>
    <w:qFormat/>
    <w:rsid w:val="00E97D7D"/>
    <w:pPr>
      <w:numPr>
        <w:numId w:val="51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97D7D"/>
    <w:rPr>
      <w:rFonts w:ascii="Times New Roman" w:eastAsiaTheme="majorEastAsia" w:hAnsi="Times New Roman" w:cstheme="majorBidi"/>
      <w:iCs/>
      <w:kern w:val="2"/>
      <w:sz w:val="26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E97D7D"/>
    <w:rPr>
      <w:rFonts w:ascii="Times New Roman" w:eastAsiaTheme="majorEastAsia" w:hAnsi="Times New Roman" w:cstheme="majorBidi"/>
      <w:kern w:val="2"/>
      <w:sz w:val="26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315E3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F315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15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15E3"/>
    <w:rPr>
      <w:rFonts w:ascii="Courier New" w:eastAsia="Times New Roman" w:hAnsi="Courier New" w:cs="Courier New"/>
      <w:sz w:val="20"/>
      <w:szCs w:val="20"/>
      <w:lang/>
    </w:rPr>
  </w:style>
  <w:style w:type="paragraph" w:customStyle="1" w:styleId="Image">
    <w:name w:val="Image"/>
    <w:basedOn w:val="Normal"/>
    <w:link w:val="ImageChar"/>
    <w:qFormat/>
    <w:rsid w:val="00E97D7D"/>
    <w:pPr>
      <w:ind w:firstLine="0"/>
      <w:jc w:val="center"/>
    </w:pPr>
  </w:style>
  <w:style w:type="character" w:customStyle="1" w:styleId="ImageChar">
    <w:name w:val="Image Char"/>
    <w:basedOn w:val="DefaultParagraphFont"/>
    <w:link w:val="Image"/>
    <w:rsid w:val="00E97D7D"/>
    <w:rPr>
      <w:rFonts w:ascii="Times New Roman" w:hAnsi="Times New Roman" w:cs="Calibri"/>
      <w:color w:val="000000"/>
      <w:kern w:val="2"/>
      <w:sz w:val="26"/>
      <w:szCs w:val="24"/>
      <w14:ligatures w14:val="standardContextual"/>
    </w:rPr>
  </w:style>
  <w:style w:type="paragraph" w:customStyle="1" w:styleId="ImageCaption">
    <w:name w:val="ImageCaption"/>
    <w:basedOn w:val="Normal"/>
    <w:link w:val="ImageCaptionChar"/>
    <w:qFormat/>
    <w:rsid w:val="00E97D7D"/>
    <w:pPr>
      <w:numPr>
        <w:numId w:val="50"/>
      </w:numPr>
      <w:spacing w:before="0" w:after="160" w:line="259" w:lineRule="auto"/>
      <w:jc w:val="center"/>
    </w:pPr>
    <w:rPr>
      <w:i/>
      <w:color w:val="auto"/>
      <w:sz w:val="24"/>
      <w:lang w:eastAsia="zh-CN"/>
    </w:rPr>
  </w:style>
  <w:style w:type="character" w:customStyle="1" w:styleId="ImageCaptionChar">
    <w:name w:val="ImageCaption Char"/>
    <w:basedOn w:val="DefaultParagraphFont"/>
    <w:link w:val="ImageCaption"/>
    <w:rsid w:val="00E97D7D"/>
    <w:rPr>
      <w:rFonts w:ascii="Times New Roman" w:hAnsi="Times New Roman" w:cs="Calibri"/>
      <w:i/>
      <w:kern w:val="2"/>
      <w:sz w:val="24"/>
      <w:szCs w:val="24"/>
      <w:lang w:eastAsia="zh-CN"/>
      <w14:ligatures w14:val="standardContextual"/>
    </w:rPr>
  </w:style>
  <w:style w:type="character" w:customStyle="1" w:styleId="ListParagraphChar">
    <w:name w:val="List Paragraph Char"/>
    <w:aliases w:val="List Paragraph_levev - Char"/>
    <w:basedOn w:val="DefaultParagraphFont"/>
    <w:link w:val="ListParagraph"/>
    <w:uiPriority w:val="34"/>
    <w:rsid w:val="00E97D7D"/>
    <w:rPr>
      <w:rFonts w:ascii="Times New Roman" w:hAnsi="Times New Roman" w:cs="Calibri"/>
      <w:color w:val="000000"/>
      <w:kern w:val="2"/>
      <w:sz w:val="26"/>
      <w:szCs w:val="24"/>
      <w14:ligatures w14:val="standardContextual"/>
    </w:rPr>
  </w:style>
  <w:style w:type="paragraph" w:customStyle="1" w:styleId="ListParagraphlevev">
    <w:name w:val="List Paragraph_levev *"/>
    <w:basedOn w:val="Normal"/>
    <w:link w:val="ListParagraphlevevChar"/>
    <w:qFormat/>
    <w:rsid w:val="00E97D7D"/>
    <w:pPr>
      <w:numPr>
        <w:numId w:val="52"/>
      </w:numPr>
    </w:pPr>
    <w:rPr>
      <w:szCs w:val="26"/>
    </w:rPr>
  </w:style>
  <w:style w:type="character" w:customStyle="1" w:styleId="ListParagraphlevevChar">
    <w:name w:val="List Paragraph_levev * Char"/>
    <w:basedOn w:val="DefaultParagraphFont"/>
    <w:link w:val="ListParagraphlevev"/>
    <w:rsid w:val="00E97D7D"/>
    <w:rPr>
      <w:rFonts w:ascii="Times New Roman" w:hAnsi="Times New Roman" w:cs="Calibri"/>
      <w:color w:val="000000"/>
      <w:kern w:val="2"/>
      <w:sz w:val="26"/>
      <w:szCs w:val="26"/>
      <w14:ligatures w14:val="standardContextual"/>
    </w:rPr>
  </w:style>
  <w:style w:type="paragraph" w:customStyle="1" w:styleId="ListParagraphlevev0">
    <w:name w:val="List Paragraph_levev +"/>
    <w:basedOn w:val="ListParagraph"/>
    <w:link w:val="ListParagraphlevevChar0"/>
    <w:qFormat/>
    <w:rsid w:val="00E97D7D"/>
    <w:pPr>
      <w:numPr>
        <w:numId w:val="53"/>
      </w:numPr>
    </w:pPr>
  </w:style>
  <w:style w:type="character" w:customStyle="1" w:styleId="ListParagraphlevevChar0">
    <w:name w:val="List Paragraph_levev + Char"/>
    <w:basedOn w:val="ListParagraphChar"/>
    <w:link w:val="ListParagraphlevev0"/>
    <w:rsid w:val="00E97D7D"/>
    <w:rPr>
      <w:rFonts w:ascii="Times New Roman" w:hAnsi="Times New Roman" w:cs="Calibri"/>
      <w:color w:val="000000"/>
      <w:kern w:val="2"/>
      <w:sz w:val="26"/>
      <w:szCs w:val="24"/>
      <w14:ligatures w14:val="standardContextual"/>
    </w:rPr>
  </w:style>
  <w:style w:type="paragraph" w:customStyle="1" w:styleId="TableCaption">
    <w:name w:val="TableCaption"/>
    <w:basedOn w:val="Heading2"/>
    <w:link w:val="TableCaptionChar"/>
    <w:qFormat/>
    <w:rsid w:val="00E97D7D"/>
    <w:pPr>
      <w:numPr>
        <w:ilvl w:val="0"/>
        <w:numId w:val="54"/>
      </w:numPr>
      <w:jc w:val="center"/>
      <w:outlineLvl w:val="9"/>
    </w:pPr>
    <w:rPr>
      <w:b w:val="0"/>
      <w:i/>
      <w:sz w:val="24"/>
    </w:rPr>
  </w:style>
  <w:style w:type="character" w:customStyle="1" w:styleId="TableCaptionChar">
    <w:name w:val="TableCaption Char"/>
    <w:basedOn w:val="Heading2Char"/>
    <w:link w:val="TableCaption"/>
    <w:rsid w:val="00E97D7D"/>
    <w:rPr>
      <w:rFonts w:ascii="Times New Roman" w:eastAsiaTheme="majorEastAsia" w:hAnsi="Times New Roman" w:cstheme="majorBidi"/>
      <w:b w:val="0"/>
      <w:i/>
      <w:color w:val="000000" w:themeColor="text1"/>
      <w:kern w:val="2"/>
      <w:sz w:val="24"/>
      <w:szCs w:val="32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F555AE"/>
    <w:pPr>
      <w:spacing w:after="100"/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F555AE"/>
    <w:pPr>
      <w:spacing w:after="100"/>
      <w:ind w:left="259" w:firstLine="0"/>
    </w:pPr>
  </w:style>
  <w:style w:type="paragraph" w:styleId="TOC3">
    <w:name w:val="toc 3"/>
    <w:basedOn w:val="Normal"/>
    <w:next w:val="Normal"/>
    <w:autoRedefine/>
    <w:uiPriority w:val="39"/>
    <w:unhideWhenUsed/>
    <w:rsid w:val="00F555AE"/>
    <w:pPr>
      <w:spacing w:after="100"/>
      <w:ind w:left="518" w:firstLine="0"/>
    </w:pPr>
  </w:style>
  <w:style w:type="character" w:styleId="Hyperlink">
    <w:name w:val="Hyperlink"/>
    <w:basedOn w:val="DefaultParagraphFont"/>
    <w:uiPriority w:val="99"/>
    <w:unhideWhenUsed/>
    <w:rsid w:val="0033375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0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5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13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Sang Nguyễn</cp:lastModifiedBy>
  <cp:revision>8</cp:revision>
  <dcterms:created xsi:type="dcterms:W3CDTF">2013-12-23T23:15:00Z</dcterms:created>
  <dcterms:modified xsi:type="dcterms:W3CDTF">2026-01-12T04:04:00Z</dcterms:modified>
  <cp:category/>
</cp:coreProperties>
</file>